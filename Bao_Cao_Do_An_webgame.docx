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jc w:val="center"/>
      </w:pPr>
      <w:r>
        <w:rPr>
          <w:rFonts w:ascii="Times New Roman" w:hAnsi="Times New Roman"/>
          <w:b/>
          <w:color w:val="222222"/>
          <w:sz w:val="26"/>
        </w:rPr>
        <w:t>BỘ GIÁO DỤC VÀ ĐÀO TẠO</w:t>
        <w:br/>
        <w:t>TRƯỜNG ĐẠI HỌC ...</w:t>
        <w:br/>
        <w:t>KHOA HỆ THỐNG THÔNG TIN</w:t>
        <w:br/>
      </w:r>
    </w:p>
    <w:p>
      <w:pPr>
        <w:spacing w:after="300"/>
        <w:jc w:val="center"/>
      </w:pPr>
      <w:r>
        <w:rPr>
          <w:rFonts w:ascii="Times New Roman" w:hAnsi="Times New Roman"/>
          <w:b/>
          <w:color w:val="002060"/>
          <w:sz w:val="36"/>
        </w:rPr>
        <w:t>BÁO CÁO ĐỒ ÁN TỐT NGHIỆP</w:t>
        <w:br/>
      </w:r>
      <w:r>
        <w:rPr>
          <w:rFonts w:ascii="Times New Roman" w:hAnsi="Times New Roman"/>
          <w:b/>
          <w:color w:val="002060"/>
          <w:sz w:val="40"/>
        </w:rPr>
        <w:t>ĐỀ TÀI: XÂY DỰNG WEBSITE CỔNG GAME TRỰC TUYẾN</w:t>
        <w:br/>
        <w:t>(MÔ HÌNH GAMEVUI.VN)</w:t>
      </w:r>
    </w:p>
    <w:p>
      <w:pPr>
        <w:spacing w:after="2000"/>
      </w:pPr>
    </w:p>
    <w:p>
      <w:pPr>
        <w:spacing w:after="1000"/>
        <w:jc w:val="right"/>
      </w:pPr>
      <w:r>
        <w:rPr>
          <w:rFonts w:ascii="Times New Roman" w:hAnsi="Times New Roman"/>
          <w:b/>
          <w:color w:val="222222"/>
          <w:sz w:val="26"/>
        </w:rPr>
        <w:t>Sinh viên thực hiện:  Lê Thơm</w:t>
        <w:br/>
        <w:t>Ngành:               Hệ thống thông tin</w:t>
        <w:br/>
        <w:t>Giảng viên hướng dẫn: [Tên Giảng Viên Hướng Dẫn]</w:t>
        <w:br/>
      </w:r>
    </w:p>
    <w:p>
      <w:pPr>
        <w:jc w:val="center"/>
      </w:pPr>
      <w:r>
        <w:rPr>
          <w:rFonts w:ascii="Times New Roman" w:hAnsi="Times New Roman"/>
          <w:b/>
          <w:color w:val="555555"/>
          <w:sz w:val="26"/>
        </w:rPr>
        <w:t>Hà Nội — 2026</w:t>
      </w:r>
    </w:p>
    <w:p>
      <w:r>
        <w:br w:type="page"/>
      </w:r>
    </w:p>
    <w:p>
      <w:pPr>
        <w:keepNext/>
        <w:spacing w:before="360" w:after="160"/>
        <w:jc w:val="left"/>
      </w:pPr>
      <w:r>
        <w:rPr>
          <w:rFonts w:ascii="Times New Roman" w:hAnsi="Times New Roman"/>
          <w:b/>
          <w:color w:val="002060"/>
          <w:sz w:val="32"/>
        </w:rPr>
        <w:t>MỤC LỤC</w:t>
      </w:r>
    </w:p>
    <w:p>
      <w:pPr>
        <w:spacing w:after="240"/>
      </w:pPr>
      <w:r>
        <w:rPr>
          <w:rFonts w:ascii="Times New Roman" w:hAnsi="Times New Roman"/>
        </w:rPr>
        <w:fldChar w:fldCharType="begin"/>
        <w:instrText xml:space="preserve"> TOC \o "1-3" \h \z \u </w:instrText>
        <w:fldChar w:fldCharType="separate"/>
        <w:fldChar w:fldCharType="end"/>
      </w:r>
    </w:p>
    <w:tbl>
      <w:tblPr>
        <w:tblW w:type="auto" w:w="0"/>
        <w:jc w:val="center"/>
        <w:tblLook w:firstColumn="1" w:firstRow="1" w:lastColumn="0" w:lastRow="0" w:noHBand="0" w:noVBand="1" w:val="04A0"/>
        <w:tblBorders>
          <w:top w:val="single" w:sz="4" w:space="0" w:color="FFFFFF"/>
          <w:bottom w:val="single" w:sz="4" w:space="0" w:color="FFFFFF"/>
          <w:insideH w:val="single" w:sz="4" w:space="0" w:color="FFFFFF"/>
          <w:insideV w:val="none"/>
          <w:left w:val="none"/>
          <w:right w:val="none"/>
        </w:tblBorders>
      </w:tblPr>
      <w:tblGrid>
        <w:gridCol w:w="4536"/>
        <w:gridCol w:w="4536"/>
      </w:tblGrid>
      <w:tr>
        <w:tc>
          <w:tcPr>
            <w:tcW w:type="dxa" w:w="8352"/>
          </w:tcPr>
          <w:p>
            <w:pPr>
              <w:spacing w:after="40" w:before="40"/>
            </w:pPr>
            <w:r>
              <w:rPr>
                <w:rFonts w:ascii="Times New Roman" w:hAnsi="Times New Roman"/>
                <w:b/>
                <w:color w:val="002060"/>
                <w:sz w:val="26"/>
              </w:rPr>
              <w:t>CHƯƠNG 1. TỔNG QUAN</w:t>
            </w:r>
          </w:p>
        </w:tc>
        <w:tc>
          <w:tcPr>
            <w:tcW w:type="dxa" w:w="1008"/>
          </w:tcPr>
          <w:p>
            <w:pPr>
              <w:spacing w:after="40" w:before="40"/>
              <w:jc w:val="right"/>
            </w:pPr>
            <w:r>
              <w:rPr>
                <w:rFonts w:ascii="Times New Roman" w:hAnsi="Times New Roman"/>
                <w:b/>
                <w:color w:val="002060"/>
                <w:sz w:val="26"/>
              </w:rPr>
              <w:t>1</w:t>
            </w:r>
          </w:p>
        </w:tc>
      </w:tr>
      <w:tr>
        <w:tc>
          <w:tcPr>
            <w:tcW w:type="dxa" w:w="8352"/>
          </w:tcPr>
          <w:p>
            <w:pPr>
              <w:spacing w:after="40" w:before="40"/>
            </w:pPr>
            <w:r>
              <w:rPr>
                <w:rFonts w:ascii="Times New Roman" w:hAnsi="Times New Roman"/>
                <w:b w:val="0"/>
                <w:sz w:val="24"/>
              </w:rPr>
              <w:t xml:space="preserve">    1.1. Lý do chọn đề tài</w:t>
            </w:r>
          </w:p>
        </w:tc>
        <w:tc>
          <w:tcPr>
            <w:tcW w:type="dxa" w:w="1008"/>
          </w:tcPr>
          <w:p>
            <w:pPr>
              <w:spacing w:after="40" w:before="40"/>
              <w:jc w:val="right"/>
            </w:pPr>
            <w:r>
              <w:rPr>
                <w:rFonts w:ascii="Times New Roman" w:hAnsi="Times New Roman"/>
                <w:b w:val="0"/>
                <w:sz w:val="24"/>
              </w:rPr>
              <w:t>1</w:t>
            </w:r>
          </w:p>
        </w:tc>
      </w:tr>
      <w:tr>
        <w:tc>
          <w:tcPr>
            <w:tcW w:type="dxa" w:w="8352"/>
          </w:tcPr>
          <w:p>
            <w:pPr>
              <w:spacing w:after="40" w:before="40"/>
            </w:pPr>
            <w:r>
              <w:rPr>
                <w:rFonts w:ascii="Times New Roman" w:hAnsi="Times New Roman"/>
                <w:b w:val="0"/>
                <w:sz w:val="24"/>
              </w:rPr>
              <w:t xml:space="preserve">    1.2. Mục tiêu của đề tài</w:t>
            </w:r>
          </w:p>
        </w:tc>
        <w:tc>
          <w:tcPr>
            <w:tcW w:type="dxa" w:w="1008"/>
          </w:tcPr>
          <w:p>
            <w:pPr>
              <w:spacing w:after="40" w:before="40"/>
              <w:jc w:val="right"/>
            </w:pPr>
            <w:r>
              <w:rPr>
                <w:rFonts w:ascii="Times New Roman" w:hAnsi="Times New Roman"/>
                <w:b w:val="0"/>
                <w:sz w:val="24"/>
              </w:rPr>
              <w:t>1</w:t>
            </w:r>
          </w:p>
        </w:tc>
      </w:tr>
      <w:tr>
        <w:tc>
          <w:tcPr>
            <w:tcW w:type="dxa" w:w="8352"/>
          </w:tcPr>
          <w:p>
            <w:pPr>
              <w:spacing w:after="40" w:before="40"/>
            </w:pPr>
            <w:r>
              <w:rPr>
                <w:rFonts w:ascii="Times New Roman" w:hAnsi="Times New Roman"/>
                <w:b w:val="0"/>
                <w:sz w:val="24"/>
              </w:rPr>
              <w:t xml:space="preserve">    1.3. Giới hạn và phạm vi đề tài</w:t>
            </w:r>
          </w:p>
        </w:tc>
        <w:tc>
          <w:tcPr>
            <w:tcW w:type="dxa" w:w="1008"/>
          </w:tcPr>
          <w:p>
            <w:pPr>
              <w:spacing w:after="40" w:before="40"/>
              <w:jc w:val="right"/>
            </w:pPr>
            <w:r>
              <w:rPr>
                <w:rFonts w:ascii="Times New Roman" w:hAnsi="Times New Roman"/>
                <w:b w:val="0"/>
                <w:sz w:val="24"/>
              </w:rPr>
              <w:t>1</w:t>
            </w:r>
          </w:p>
        </w:tc>
      </w:tr>
      <w:tr>
        <w:tc>
          <w:tcPr>
            <w:tcW w:type="dxa" w:w="8352"/>
          </w:tcPr>
          <w:p>
            <w:pPr>
              <w:spacing w:after="40" w:before="40"/>
            </w:pPr>
            <w:r>
              <w:rPr>
                <w:rFonts w:ascii="Times New Roman" w:hAnsi="Times New Roman"/>
                <w:b w:val="0"/>
                <w:sz w:val="24"/>
              </w:rPr>
              <w:t xml:space="preserve">    1.4. Kết quả dự kiến đạt được</w:t>
            </w:r>
          </w:p>
        </w:tc>
        <w:tc>
          <w:tcPr>
            <w:tcW w:type="dxa" w:w="1008"/>
          </w:tcPr>
          <w:p>
            <w:pPr>
              <w:spacing w:after="40" w:before="40"/>
              <w:jc w:val="right"/>
            </w:pPr>
            <w:r>
              <w:rPr>
                <w:rFonts w:ascii="Times New Roman" w:hAnsi="Times New Roman"/>
                <w:b w:val="0"/>
                <w:sz w:val="24"/>
              </w:rPr>
              <w:t>2</w:t>
            </w:r>
          </w:p>
        </w:tc>
      </w:tr>
      <w:tr>
        <w:tc>
          <w:tcPr>
            <w:tcW w:type="dxa" w:w="8352"/>
          </w:tcPr>
          <w:p>
            <w:pPr>
              <w:spacing w:after="40" w:before="40"/>
            </w:pPr>
            <w:r>
              <w:rPr>
                <w:rFonts w:ascii="Times New Roman" w:hAnsi="Times New Roman"/>
                <w:b/>
                <w:color w:val="002060"/>
                <w:sz w:val="26"/>
              </w:rPr>
              <w:t>CHƯƠNG 2. KIẾN THỨC NỀN TẢNG</w:t>
            </w:r>
          </w:p>
        </w:tc>
        <w:tc>
          <w:tcPr>
            <w:tcW w:type="dxa" w:w="1008"/>
          </w:tcPr>
          <w:p>
            <w:pPr>
              <w:spacing w:after="40" w:before="40"/>
              <w:jc w:val="right"/>
            </w:pPr>
            <w:r>
              <w:rPr>
                <w:rFonts w:ascii="Times New Roman" w:hAnsi="Times New Roman"/>
                <w:b/>
                <w:color w:val="002060"/>
                <w:sz w:val="26"/>
              </w:rPr>
              <w:t>3</w:t>
            </w:r>
          </w:p>
        </w:tc>
      </w:tr>
      <w:tr>
        <w:tc>
          <w:tcPr>
            <w:tcW w:type="dxa" w:w="8352"/>
          </w:tcPr>
          <w:p>
            <w:pPr>
              <w:spacing w:after="40" w:before="40"/>
            </w:pPr>
            <w:r>
              <w:rPr>
                <w:rFonts w:ascii="Times New Roman" w:hAnsi="Times New Roman"/>
                <w:b/>
                <w:sz w:val="24"/>
              </w:rPr>
              <w:t xml:space="preserve">    2.1. Cơ sở lý thuyết</w:t>
            </w:r>
          </w:p>
        </w:tc>
        <w:tc>
          <w:tcPr>
            <w:tcW w:type="dxa" w:w="1008"/>
          </w:tcPr>
          <w:p>
            <w:pPr>
              <w:spacing w:after="40" w:before="40"/>
              <w:jc w:val="right"/>
            </w:pPr>
            <w:r>
              <w:rPr>
                <w:rFonts w:ascii="Times New Roman" w:hAnsi="Times New Roman"/>
                <w:b/>
                <w:sz w:val="24"/>
              </w:rPr>
              <w:t>3</w:t>
            </w:r>
          </w:p>
        </w:tc>
      </w:tr>
      <w:tr>
        <w:tc>
          <w:tcPr>
            <w:tcW w:type="dxa" w:w="8352"/>
          </w:tcPr>
          <w:p>
            <w:pPr>
              <w:spacing w:after="40" w:before="40"/>
            </w:pPr>
            <w:r>
              <w:rPr>
                <w:rFonts w:ascii="Times New Roman" w:hAnsi="Times New Roman"/>
                <w:b w:val="0"/>
                <w:sz w:val="24"/>
              </w:rPr>
              <w:t xml:space="preserve">        2.1.1. Kiến trúc website hiện đại</w:t>
            </w:r>
          </w:p>
        </w:tc>
        <w:tc>
          <w:tcPr>
            <w:tcW w:type="dxa" w:w="1008"/>
          </w:tcPr>
          <w:p>
            <w:pPr>
              <w:spacing w:after="40" w:before="40"/>
              <w:jc w:val="right"/>
            </w:pPr>
            <w:r>
              <w:rPr>
                <w:rFonts w:ascii="Times New Roman" w:hAnsi="Times New Roman"/>
                <w:b w:val="0"/>
                <w:sz w:val="24"/>
              </w:rPr>
              <w:t>3</w:t>
            </w:r>
          </w:p>
        </w:tc>
      </w:tr>
      <w:tr>
        <w:tc>
          <w:tcPr>
            <w:tcW w:type="dxa" w:w="8352"/>
          </w:tcPr>
          <w:p>
            <w:pPr>
              <w:spacing w:after="40" w:before="40"/>
            </w:pPr>
            <w:r>
              <w:rPr>
                <w:rFonts w:ascii="Times New Roman" w:hAnsi="Times New Roman"/>
                <w:b w:val="0"/>
                <w:sz w:val="24"/>
              </w:rPr>
              <w:t xml:space="preserve">        2.1.2. CSS (Cascading Style Sheets)</w:t>
            </w:r>
          </w:p>
        </w:tc>
        <w:tc>
          <w:tcPr>
            <w:tcW w:type="dxa" w:w="1008"/>
          </w:tcPr>
          <w:p>
            <w:pPr>
              <w:spacing w:after="40" w:before="40"/>
              <w:jc w:val="right"/>
            </w:pPr>
            <w:r>
              <w:rPr>
                <w:rFonts w:ascii="Times New Roman" w:hAnsi="Times New Roman"/>
                <w:b w:val="0"/>
                <w:sz w:val="24"/>
              </w:rPr>
              <w:t>4</w:t>
            </w:r>
          </w:p>
        </w:tc>
      </w:tr>
      <w:tr>
        <w:tc>
          <w:tcPr>
            <w:tcW w:type="dxa" w:w="8352"/>
          </w:tcPr>
          <w:p>
            <w:pPr>
              <w:spacing w:after="40" w:before="40"/>
            </w:pPr>
            <w:r>
              <w:rPr>
                <w:rFonts w:ascii="Times New Roman" w:hAnsi="Times New Roman"/>
                <w:b w:val="0"/>
                <w:sz w:val="24"/>
              </w:rPr>
              <w:t xml:space="preserve">        2.1.3. HTML (HyperText Markup Language)</w:t>
            </w:r>
          </w:p>
        </w:tc>
        <w:tc>
          <w:tcPr>
            <w:tcW w:type="dxa" w:w="1008"/>
          </w:tcPr>
          <w:p>
            <w:pPr>
              <w:spacing w:after="40" w:before="40"/>
              <w:jc w:val="right"/>
            </w:pPr>
            <w:r>
              <w:rPr>
                <w:rFonts w:ascii="Times New Roman" w:hAnsi="Times New Roman"/>
                <w:b w:val="0"/>
                <w:sz w:val="24"/>
              </w:rPr>
              <w:t>5</w:t>
            </w:r>
          </w:p>
        </w:tc>
      </w:tr>
      <w:tr>
        <w:tc>
          <w:tcPr>
            <w:tcW w:type="dxa" w:w="8352"/>
          </w:tcPr>
          <w:p>
            <w:pPr>
              <w:spacing w:after="40" w:before="40"/>
            </w:pPr>
            <w:r>
              <w:rPr>
                <w:rFonts w:ascii="Times New Roman" w:hAnsi="Times New Roman"/>
                <w:b/>
                <w:sz w:val="24"/>
              </w:rPr>
              <w:t xml:space="preserve">    2.2. Công cụ sử dụng</w:t>
            </w:r>
          </w:p>
        </w:tc>
        <w:tc>
          <w:tcPr>
            <w:tcW w:type="dxa" w:w="1008"/>
          </w:tcPr>
          <w:p>
            <w:pPr>
              <w:spacing w:after="40" w:before="40"/>
              <w:jc w:val="right"/>
            </w:pPr>
            <w:r>
              <w:rPr>
                <w:rFonts w:ascii="Times New Roman" w:hAnsi="Times New Roman"/>
                <w:b/>
                <w:sz w:val="24"/>
              </w:rPr>
              <w:t>6</w:t>
            </w:r>
          </w:p>
        </w:tc>
      </w:tr>
      <w:tr>
        <w:tc>
          <w:tcPr>
            <w:tcW w:type="dxa" w:w="8352"/>
          </w:tcPr>
          <w:p>
            <w:pPr>
              <w:spacing w:after="40" w:before="40"/>
            </w:pPr>
            <w:r>
              <w:rPr>
                <w:rFonts w:ascii="Times New Roman" w:hAnsi="Times New Roman"/>
                <w:b w:val="0"/>
                <w:sz w:val="24"/>
              </w:rPr>
              <w:t xml:space="preserve">        2.2.1. React.js</w:t>
            </w:r>
          </w:p>
        </w:tc>
        <w:tc>
          <w:tcPr>
            <w:tcW w:type="dxa" w:w="1008"/>
          </w:tcPr>
          <w:p>
            <w:pPr>
              <w:spacing w:after="40" w:before="40"/>
              <w:jc w:val="right"/>
            </w:pPr>
            <w:r>
              <w:rPr>
                <w:rFonts w:ascii="Times New Roman" w:hAnsi="Times New Roman"/>
                <w:b w:val="0"/>
                <w:sz w:val="24"/>
              </w:rPr>
              <w:t>6</w:t>
            </w:r>
          </w:p>
        </w:tc>
      </w:tr>
      <w:tr>
        <w:tc>
          <w:tcPr>
            <w:tcW w:type="dxa" w:w="8352"/>
          </w:tcPr>
          <w:p>
            <w:pPr>
              <w:spacing w:after="40" w:before="40"/>
            </w:pPr>
            <w:r>
              <w:rPr>
                <w:rFonts w:ascii="Times New Roman" w:hAnsi="Times New Roman"/>
                <w:b w:val="0"/>
                <w:sz w:val="24"/>
              </w:rPr>
              <w:t xml:space="preserve">        2.2.2. Framework Laravel</w:t>
            </w:r>
          </w:p>
        </w:tc>
        <w:tc>
          <w:tcPr>
            <w:tcW w:type="dxa" w:w="1008"/>
          </w:tcPr>
          <w:p>
            <w:pPr>
              <w:spacing w:after="40" w:before="40"/>
              <w:jc w:val="right"/>
            </w:pPr>
            <w:r>
              <w:rPr>
                <w:rFonts w:ascii="Times New Roman" w:hAnsi="Times New Roman"/>
                <w:b w:val="0"/>
                <w:sz w:val="24"/>
              </w:rPr>
              <w:t>6</w:t>
            </w:r>
          </w:p>
        </w:tc>
      </w:tr>
      <w:tr>
        <w:tc>
          <w:tcPr>
            <w:tcW w:type="dxa" w:w="8352"/>
          </w:tcPr>
          <w:p>
            <w:pPr>
              <w:spacing w:after="40" w:before="40"/>
            </w:pPr>
            <w:r>
              <w:rPr>
                <w:rFonts w:ascii="Times New Roman" w:hAnsi="Times New Roman"/>
                <w:b w:val="0"/>
                <w:sz w:val="24"/>
              </w:rPr>
              <w:t xml:space="preserve">        2.2.3. MySql</w:t>
            </w:r>
          </w:p>
        </w:tc>
        <w:tc>
          <w:tcPr>
            <w:tcW w:type="dxa" w:w="1008"/>
          </w:tcPr>
          <w:p>
            <w:pPr>
              <w:spacing w:after="40" w:before="40"/>
              <w:jc w:val="right"/>
            </w:pPr>
            <w:r>
              <w:rPr>
                <w:rFonts w:ascii="Times New Roman" w:hAnsi="Times New Roman"/>
                <w:b w:val="0"/>
                <w:sz w:val="24"/>
              </w:rPr>
              <w:t>6</w:t>
            </w:r>
          </w:p>
        </w:tc>
      </w:tr>
      <w:tr>
        <w:tc>
          <w:tcPr>
            <w:tcW w:type="dxa" w:w="8352"/>
          </w:tcPr>
          <w:p>
            <w:pPr>
              <w:spacing w:after="40" w:before="40"/>
            </w:pPr>
            <w:r>
              <w:rPr>
                <w:rFonts w:ascii="Times New Roman" w:hAnsi="Times New Roman"/>
                <w:b/>
                <w:color w:val="002060"/>
                <w:sz w:val="26"/>
              </w:rPr>
              <w:t>CHƯƠNG 3. PHÂN TÍCH VÀ THIẾT KẾ HỆ THỐNG</w:t>
            </w:r>
          </w:p>
        </w:tc>
        <w:tc>
          <w:tcPr>
            <w:tcW w:type="dxa" w:w="1008"/>
          </w:tcPr>
          <w:p>
            <w:pPr>
              <w:spacing w:after="40" w:before="40"/>
              <w:jc w:val="right"/>
            </w:pPr>
            <w:r>
              <w:rPr>
                <w:rFonts w:ascii="Times New Roman" w:hAnsi="Times New Roman"/>
                <w:b/>
                <w:color w:val="002060"/>
                <w:sz w:val="26"/>
              </w:rPr>
              <w:t>7</w:t>
            </w:r>
          </w:p>
        </w:tc>
      </w:tr>
      <w:tr>
        <w:tc>
          <w:tcPr>
            <w:tcW w:type="dxa" w:w="8352"/>
          </w:tcPr>
          <w:p>
            <w:pPr>
              <w:spacing w:after="40" w:before="40"/>
            </w:pPr>
            <w:r>
              <w:rPr>
                <w:rFonts w:ascii="Times New Roman" w:hAnsi="Times New Roman"/>
                <w:b/>
                <w:sz w:val="24"/>
              </w:rPr>
              <w:t xml:space="preserve">    3.1. Khảo sát hệ thống</w:t>
            </w:r>
          </w:p>
        </w:tc>
        <w:tc>
          <w:tcPr>
            <w:tcW w:type="dxa" w:w="1008"/>
          </w:tcPr>
          <w:p>
            <w:pPr>
              <w:spacing w:after="40" w:before="40"/>
              <w:jc w:val="right"/>
            </w:pPr>
            <w:r>
              <w:rPr>
                <w:rFonts w:ascii="Times New Roman" w:hAnsi="Times New Roman"/>
                <w:b/>
                <w:sz w:val="24"/>
              </w:rPr>
              <w:t>7</w:t>
            </w:r>
          </w:p>
        </w:tc>
      </w:tr>
      <w:tr>
        <w:tc>
          <w:tcPr>
            <w:tcW w:type="dxa" w:w="8352"/>
          </w:tcPr>
          <w:p>
            <w:pPr>
              <w:spacing w:after="40" w:before="40"/>
            </w:pPr>
            <w:r>
              <w:rPr>
                <w:rFonts w:ascii="Times New Roman" w:hAnsi="Times New Roman"/>
                <w:b w:val="0"/>
                <w:sz w:val="24"/>
              </w:rPr>
              <w:t xml:space="preserve">        3.1.1. Tổng quan về hệ thống</w:t>
            </w:r>
          </w:p>
        </w:tc>
        <w:tc>
          <w:tcPr>
            <w:tcW w:type="dxa" w:w="1008"/>
          </w:tcPr>
          <w:p>
            <w:pPr>
              <w:spacing w:after="40" w:before="40"/>
              <w:jc w:val="right"/>
            </w:pPr>
            <w:r>
              <w:rPr>
                <w:rFonts w:ascii="Times New Roman" w:hAnsi="Times New Roman"/>
                <w:b w:val="0"/>
                <w:sz w:val="24"/>
              </w:rPr>
              <w:t>7</w:t>
            </w:r>
          </w:p>
        </w:tc>
      </w:tr>
      <w:tr>
        <w:tc>
          <w:tcPr>
            <w:tcW w:type="dxa" w:w="8352"/>
          </w:tcPr>
          <w:p>
            <w:pPr>
              <w:spacing w:after="40" w:before="40"/>
            </w:pPr>
            <w:r>
              <w:rPr>
                <w:rFonts w:ascii="Times New Roman" w:hAnsi="Times New Roman"/>
                <w:b w:val="0"/>
                <w:sz w:val="24"/>
              </w:rPr>
              <w:t xml:space="preserve">        3.1.2. Đánh giá hiện trạng</w:t>
            </w:r>
          </w:p>
        </w:tc>
        <w:tc>
          <w:tcPr>
            <w:tcW w:type="dxa" w:w="1008"/>
          </w:tcPr>
          <w:p>
            <w:pPr>
              <w:spacing w:after="40" w:before="40"/>
              <w:jc w:val="right"/>
            </w:pPr>
            <w:r>
              <w:rPr>
                <w:rFonts w:ascii="Times New Roman" w:hAnsi="Times New Roman"/>
                <w:b w:val="0"/>
                <w:sz w:val="24"/>
              </w:rPr>
              <w:t>8</w:t>
            </w:r>
          </w:p>
        </w:tc>
      </w:tr>
      <w:tr>
        <w:tc>
          <w:tcPr>
            <w:tcW w:type="dxa" w:w="8352"/>
          </w:tcPr>
          <w:p>
            <w:pPr>
              <w:spacing w:after="40" w:before="40"/>
            </w:pPr>
            <w:r>
              <w:rPr>
                <w:rFonts w:ascii="Times New Roman" w:hAnsi="Times New Roman"/>
                <w:b w:val="0"/>
                <w:sz w:val="24"/>
              </w:rPr>
              <w:t xml:space="preserve">        3.1.3. Xác định yêu cầu hệ thống</w:t>
            </w:r>
          </w:p>
        </w:tc>
        <w:tc>
          <w:tcPr>
            <w:tcW w:type="dxa" w:w="1008"/>
          </w:tcPr>
          <w:p>
            <w:pPr>
              <w:spacing w:after="40" w:before="40"/>
              <w:jc w:val="right"/>
            </w:pPr>
            <w:r>
              <w:rPr>
                <w:rFonts w:ascii="Times New Roman" w:hAnsi="Times New Roman"/>
                <w:b w:val="0"/>
                <w:sz w:val="24"/>
              </w:rPr>
              <w:t>8</w:t>
            </w:r>
          </w:p>
        </w:tc>
      </w:tr>
      <w:tr>
        <w:tc>
          <w:tcPr>
            <w:tcW w:type="dxa" w:w="8352"/>
          </w:tcPr>
          <w:p>
            <w:pPr>
              <w:spacing w:after="40" w:before="40"/>
            </w:pPr>
            <w:r>
              <w:rPr>
                <w:rFonts w:ascii="Times New Roman" w:hAnsi="Times New Roman"/>
                <w:b w:val="0"/>
                <w:sz w:val="24"/>
              </w:rPr>
              <w:t xml:space="preserve">        3.1.4. Kế hoạch thực hiện</w:t>
            </w:r>
          </w:p>
        </w:tc>
        <w:tc>
          <w:tcPr>
            <w:tcW w:type="dxa" w:w="1008"/>
          </w:tcPr>
          <w:p>
            <w:pPr>
              <w:spacing w:after="40" w:before="40"/>
              <w:jc w:val="right"/>
            </w:pPr>
            <w:r>
              <w:rPr>
                <w:rFonts w:ascii="Times New Roman" w:hAnsi="Times New Roman"/>
                <w:b w:val="0"/>
                <w:sz w:val="24"/>
              </w:rPr>
              <w:t>9</w:t>
            </w:r>
          </w:p>
        </w:tc>
      </w:tr>
      <w:tr>
        <w:tc>
          <w:tcPr>
            <w:tcW w:type="dxa" w:w="8352"/>
          </w:tcPr>
          <w:p>
            <w:pPr>
              <w:spacing w:after="40" w:before="40"/>
            </w:pPr>
            <w:r>
              <w:rPr>
                <w:rFonts w:ascii="Times New Roman" w:hAnsi="Times New Roman"/>
                <w:b/>
                <w:sz w:val="24"/>
              </w:rPr>
              <w:t xml:space="preserve">    3.2. Phân tích hệ thống</w:t>
            </w:r>
          </w:p>
        </w:tc>
        <w:tc>
          <w:tcPr>
            <w:tcW w:type="dxa" w:w="1008"/>
          </w:tcPr>
          <w:p>
            <w:pPr>
              <w:spacing w:after="40" w:before="40"/>
              <w:jc w:val="right"/>
            </w:pPr>
            <w:r>
              <w:rPr>
                <w:rFonts w:ascii="Times New Roman" w:hAnsi="Times New Roman"/>
                <w:b/>
                <w:sz w:val="24"/>
              </w:rPr>
              <w:t>10</w:t>
            </w:r>
          </w:p>
        </w:tc>
      </w:tr>
      <w:tr>
        <w:tc>
          <w:tcPr>
            <w:tcW w:type="dxa" w:w="8352"/>
          </w:tcPr>
          <w:p>
            <w:pPr>
              <w:spacing w:after="40" w:before="40"/>
            </w:pPr>
            <w:r>
              <w:rPr>
                <w:rFonts w:ascii="Times New Roman" w:hAnsi="Times New Roman"/>
                <w:b w:val="0"/>
                <w:sz w:val="24"/>
              </w:rPr>
              <w:t xml:space="preserve">        3.2.1. Xác định các tác nhân (Actor) và chức năng (Usecase)</w:t>
            </w:r>
          </w:p>
        </w:tc>
        <w:tc>
          <w:tcPr>
            <w:tcW w:type="dxa" w:w="1008"/>
          </w:tcPr>
          <w:p>
            <w:pPr>
              <w:spacing w:after="40" w:before="40"/>
              <w:jc w:val="right"/>
            </w:pPr>
            <w:r>
              <w:rPr>
                <w:rFonts w:ascii="Times New Roman" w:hAnsi="Times New Roman"/>
                <w:b w:val="0"/>
                <w:sz w:val="24"/>
              </w:rPr>
              <w:t>10</w:t>
            </w:r>
          </w:p>
        </w:tc>
      </w:tr>
      <w:tr>
        <w:tc>
          <w:tcPr>
            <w:tcW w:type="dxa" w:w="8352"/>
          </w:tcPr>
          <w:p>
            <w:pPr>
              <w:spacing w:after="40" w:before="40"/>
            </w:pPr>
            <w:r>
              <w:rPr>
                <w:rFonts w:ascii="Times New Roman" w:hAnsi="Times New Roman"/>
                <w:b w:val="0"/>
                <w:sz w:val="24"/>
              </w:rPr>
              <w:t xml:space="preserve">        3.2.2. Biểu đồ UseCase</w:t>
            </w:r>
          </w:p>
        </w:tc>
        <w:tc>
          <w:tcPr>
            <w:tcW w:type="dxa" w:w="1008"/>
          </w:tcPr>
          <w:p>
            <w:pPr>
              <w:spacing w:after="40" w:before="40"/>
              <w:jc w:val="right"/>
            </w:pPr>
            <w:r>
              <w:rPr>
                <w:rFonts w:ascii="Times New Roman" w:hAnsi="Times New Roman"/>
                <w:b w:val="0"/>
                <w:sz w:val="24"/>
              </w:rPr>
              <w:t>11</w:t>
            </w:r>
          </w:p>
        </w:tc>
      </w:tr>
      <w:tr>
        <w:tc>
          <w:tcPr>
            <w:tcW w:type="dxa" w:w="8352"/>
          </w:tcPr>
          <w:p>
            <w:pPr>
              <w:spacing w:after="40" w:before="40"/>
            </w:pPr>
            <w:r>
              <w:rPr>
                <w:rFonts w:ascii="Times New Roman" w:hAnsi="Times New Roman"/>
                <w:b w:val="0"/>
                <w:sz w:val="24"/>
              </w:rPr>
              <w:t xml:space="preserve">        3.2.3. Biểu đồ hoạt động</w:t>
            </w:r>
          </w:p>
        </w:tc>
        <w:tc>
          <w:tcPr>
            <w:tcW w:type="dxa" w:w="1008"/>
          </w:tcPr>
          <w:p>
            <w:pPr>
              <w:spacing w:after="40" w:before="40"/>
              <w:jc w:val="right"/>
            </w:pPr>
            <w:r>
              <w:rPr>
                <w:rFonts w:ascii="Times New Roman" w:hAnsi="Times New Roman"/>
                <w:b w:val="0"/>
                <w:sz w:val="24"/>
              </w:rPr>
              <w:t>12</w:t>
            </w:r>
          </w:p>
        </w:tc>
      </w:tr>
      <w:tr>
        <w:tc>
          <w:tcPr>
            <w:tcW w:type="dxa" w:w="8352"/>
          </w:tcPr>
          <w:p>
            <w:pPr>
              <w:spacing w:after="40" w:before="40"/>
            </w:pPr>
            <w:r>
              <w:rPr>
                <w:rFonts w:ascii="Times New Roman" w:hAnsi="Times New Roman"/>
                <w:b w:val="0"/>
                <w:sz w:val="24"/>
              </w:rPr>
              <w:t xml:space="preserve">        3.2.4. Biểu đồ trình tự</w:t>
            </w:r>
          </w:p>
        </w:tc>
        <w:tc>
          <w:tcPr>
            <w:tcW w:type="dxa" w:w="1008"/>
          </w:tcPr>
          <w:p>
            <w:pPr>
              <w:spacing w:after="40" w:before="40"/>
              <w:jc w:val="right"/>
            </w:pPr>
            <w:r>
              <w:rPr>
                <w:rFonts w:ascii="Times New Roman" w:hAnsi="Times New Roman"/>
                <w:b w:val="0"/>
                <w:sz w:val="24"/>
              </w:rPr>
              <w:t>13</w:t>
            </w:r>
          </w:p>
        </w:tc>
      </w:tr>
      <w:tr>
        <w:tc>
          <w:tcPr>
            <w:tcW w:type="dxa" w:w="8352"/>
          </w:tcPr>
          <w:p>
            <w:pPr>
              <w:spacing w:after="40" w:before="40"/>
            </w:pPr>
            <w:r>
              <w:rPr>
                <w:rFonts w:ascii="Times New Roman" w:hAnsi="Times New Roman"/>
                <w:b w:val="0"/>
                <w:sz w:val="24"/>
              </w:rPr>
              <w:t xml:space="preserve">        3.2.5. Biểu đồ lớp</w:t>
            </w:r>
          </w:p>
        </w:tc>
        <w:tc>
          <w:tcPr>
            <w:tcW w:type="dxa" w:w="1008"/>
          </w:tcPr>
          <w:p>
            <w:pPr>
              <w:spacing w:after="40" w:before="40"/>
              <w:jc w:val="right"/>
            </w:pPr>
            <w:r>
              <w:rPr>
                <w:rFonts w:ascii="Times New Roman" w:hAnsi="Times New Roman"/>
                <w:b w:val="0"/>
                <w:sz w:val="24"/>
              </w:rPr>
              <w:t>14</w:t>
            </w:r>
          </w:p>
        </w:tc>
      </w:tr>
      <w:tr>
        <w:tc>
          <w:tcPr>
            <w:tcW w:type="dxa" w:w="8352"/>
          </w:tcPr>
          <w:p>
            <w:pPr>
              <w:spacing w:after="40" w:before="40"/>
            </w:pPr>
            <w:r>
              <w:rPr>
                <w:rFonts w:ascii="Times New Roman" w:hAnsi="Times New Roman"/>
                <w:b/>
                <w:sz w:val="24"/>
              </w:rPr>
              <w:t xml:space="preserve">    3.3. Thiết kế hệ thống</w:t>
            </w:r>
          </w:p>
        </w:tc>
        <w:tc>
          <w:tcPr>
            <w:tcW w:type="dxa" w:w="1008"/>
          </w:tcPr>
          <w:p>
            <w:pPr>
              <w:spacing w:after="40" w:before="40"/>
              <w:jc w:val="right"/>
            </w:pPr>
            <w:r>
              <w:rPr>
                <w:rFonts w:ascii="Times New Roman" w:hAnsi="Times New Roman"/>
                <w:b/>
                <w:sz w:val="24"/>
              </w:rPr>
              <w:t>15</w:t>
            </w:r>
          </w:p>
        </w:tc>
      </w:tr>
      <w:tr>
        <w:tc>
          <w:tcPr>
            <w:tcW w:type="dxa" w:w="8352"/>
          </w:tcPr>
          <w:p>
            <w:pPr>
              <w:spacing w:after="40" w:before="40"/>
            </w:pPr>
            <w:r>
              <w:rPr>
                <w:rFonts w:ascii="Times New Roman" w:hAnsi="Times New Roman"/>
                <w:b w:val="0"/>
                <w:sz w:val="24"/>
              </w:rPr>
              <w:t xml:space="preserve">        3.3.1. Thiết kế tổng thể</w:t>
            </w:r>
          </w:p>
        </w:tc>
        <w:tc>
          <w:tcPr>
            <w:tcW w:type="dxa" w:w="1008"/>
          </w:tcPr>
          <w:p>
            <w:pPr>
              <w:spacing w:after="40" w:before="40"/>
              <w:jc w:val="right"/>
            </w:pPr>
            <w:r>
              <w:rPr>
                <w:rFonts w:ascii="Times New Roman" w:hAnsi="Times New Roman"/>
                <w:b w:val="0"/>
                <w:sz w:val="24"/>
              </w:rPr>
              <w:t>15</w:t>
            </w:r>
          </w:p>
        </w:tc>
      </w:tr>
      <w:tr>
        <w:tc>
          <w:tcPr>
            <w:tcW w:type="dxa" w:w="8352"/>
          </w:tcPr>
          <w:p>
            <w:pPr>
              <w:spacing w:after="40" w:before="40"/>
            </w:pPr>
            <w:r>
              <w:rPr>
                <w:rFonts w:ascii="Times New Roman" w:hAnsi="Times New Roman"/>
                <w:b w:val="0"/>
                <w:sz w:val="24"/>
              </w:rPr>
              <w:t xml:space="preserve">        3.3.2. Thiết kế chi tiết</w:t>
            </w:r>
          </w:p>
        </w:tc>
        <w:tc>
          <w:tcPr>
            <w:tcW w:type="dxa" w:w="1008"/>
          </w:tcPr>
          <w:p>
            <w:pPr>
              <w:spacing w:after="40" w:before="40"/>
              <w:jc w:val="right"/>
            </w:pPr>
            <w:r>
              <w:rPr>
                <w:rFonts w:ascii="Times New Roman" w:hAnsi="Times New Roman"/>
                <w:b w:val="0"/>
                <w:sz w:val="24"/>
              </w:rPr>
              <w:t>16</w:t>
            </w:r>
          </w:p>
        </w:tc>
      </w:tr>
      <w:tr>
        <w:tc>
          <w:tcPr>
            <w:tcW w:type="dxa" w:w="8352"/>
          </w:tcPr>
          <w:p>
            <w:pPr>
              <w:spacing w:after="40" w:before="40"/>
            </w:pPr>
            <w:r>
              <w:rPr>
                <w:rFonts w:ascii="Times New Roman" w:hAnsi="Times New Roman"/>
                <w:b/>
                <w:color w:val="002060"/>
                <w:sz w:val="26"/>
              </w:rPr>
              <w:t>CHƯƠNG 4. XÂY DỰNG CHƯƠNG TRÌNH</w:t>
            </w:r>
          </w:p>
        </w:tc>
        <w:tc>
          <w:tcPr>
            <w:tcW w:type="dxa" w:w="1008"/>
          </w:tcPr>
          <w:p>
            <w:pPr>
              <w:spacing w:after="40" w:before="40"/>
              <w:jc w:val="right"/>
            </w:pPr>
            <w:r>
              <w:rPr>
                <w:rFonts w:ascii="Times New Roman" w:hAnsi="Times New Roman"/>
                <w:b/>
                <w:color w:val="002060"/>
                <w:sz w:val="26"/>
              </w:rPr>
              <w:t>19</w:t>
            </w:r>
          </w:p>
        </w:tc>
      </w:tr>
      <w:tr>
        <w:tc>
          <w:tcPr>
            <w:tcW w:type="dxa" w:w="8352"/>
          </w:tcPr>
          <w:p>
            <w:pPr>
              <w:spacing w:after="40" w:before="40"/>
            </w:pPr>
            <w:r>
              <w:rPr>
                <w:rFonts w:ascii="Times New Roman" w:hAnsi="Times New Roman"/>
                <w:b/>
                <w:sz w:val="24"/>
              </w:rPr>
              <w:t xml:space="preserve">    4.1. Cài đặt hệ thống</w:t>
            </w:r>
          </w:p>
        </w:tc>
        <w:tc>
          <w:tcPr>
            <w:tcW w:type="dxa" w:w="1008"/>
          </w:tcPr>
          <w:p>
            <w:pPr>
              <w:spacing w:after="40" w:before="40"/>
              <w:jc w:val="right"/>
            </w:pPr>
            <w:r>
              <w:rPr>
                <w:rFonts w:ascii="Times New Roman" w:hAnsi="Times New Roman"/>
                <w:b/>
                <w:sz w:val="24"/>
              </w:rPr>
              <w:t>19</w:t>
            </w:r>
          </w:p>
        </w:tc>
      </w:tr>
      <w:tr>
        <w:tc>
          <w:tcPr>
            <w:tcW w:type="dxa" w:w="8352"/>
          </w:tcPr>
          <w:p>
            <w:pPr>
              <w:spacing w:after="40" w:before="40"/>
            </w:pPr>
            <w:r>
              <w:rPr>
                <w:rFonts w:ascii="Times New Roman" w:hAnsi="Times New Roman"/>
                <w:b w:val="0"/>
                <w:sz w:val="24"/>
              </w:rPr>
              <w:t xml:space="preserve">        4.1.1. Hệ thống lưu trữ và môi trường</w:t>
            </w:r>
          </w:p>
        </w:tc>
        <w:tc>
          <w:tcPr>
            <w:tcW w:type="dxa" w:w="1008"/>
          </w:tcPr>
          <w:p>
            <w:pPr>
              <w:spacing w:after="40" w:before="40"/>
              <w:jc w:val="right"/>
            </w:pPr>
            <w:r>
              <w:rPr>
                <w:rFonts w:ascii="Times New Roman" w:hAnsi="Times New Roman"/>
                <w:b w:val="0"/>
                <w:sz w:val="24"/>
              </w:rPr>
              <w:t>19</w:t>
            </w:r>
          </w:p>
        </w:tc>
      </w:tr>
      <w:tr>
        <w:tc>
          <w:tcPr>
            <w:tcW w:type="dxa" w:w="8352"/>
          </w:tcPr>
          <w:p>
            <w:pPr>
              <w:spacing w:after="40" w:before="40"/>
            </w:pPr>
            <w:r>
              <w:rPr>
                <w:rFonts w:ascii="Times New Roman" w:hAnsi="Times New Roman"/>
                <w:b w:val="0"/>
                <w:sz w:val="24"/>
              </w:rPr>
              <w:t xml:space="preserve">        4.1.2. Công cụ phát triển</w:t>
            </w:r>
          </w:p>
        </w:tc>
        <w:tc>
          <w:tcPr>
            <w:tcW w:type="dxa" w:w="1008"/>
          </w:tcPr>
          <w:p>
            <w:pPr>
              <w:spacing w:after="40" w:before="40"/>
              <w:jc w:val="right"/>
            </w:pPr>
            <w:r>
              <w:rPr>
                <w:rFonts w:ascii="Times New Roman" w:hAnsi="Times New Roman"/>
                <w:b w:val="0"/>
                <w:sz w:val="24"/>
              </w:rPr>
              <w:t>20</w:t>
            </w:r>
          </w:p>
        </w:tc>
      </w:tr>
      <w:tr>
        <w:tc>
          <w:tcPr>
            <w:tcW w:type="dxa" w:w="8352"/>
          </w:tcPr>
          <w:p>
            <w:pPr>
              <w:spacing w:after="40" w:before="40"/>
            </w:pPr>
            <w:r>
              <w:rPr>
                <w:rFonts w:ascii="Times New Roman" w:hAnsi="Times New Roman"/>
                <w:b w:val="0"/>
                <w:sz w:val="24"/>
              </w:rPr>
              <w:t xml:space="preserve">        4.1.3. Các mã nguồn và API chính</w:t>
            </w:r>
          </w:p>
        </w:tc>
        <w:tc>
          <w:tcPr>
            <w:tcW w:type="dxa" w:w="1008"/>
          </w:tcPr>
          <w:p>
            <w:pPr>
              <w:spacing w:after="40" w:before="40"/>
              <w:jc w:val="right"/>
            </w:pPr>
            <w:r>
              <w:rPr>
                <w:rFonts w:ascii="Times New Roman" w:hAnsi="Times New Roman"/>
                <w:b w:val="0"/>
                <w:sz w:val="24"/>
              </w:rPr>
              <w:t>21</w:t>
            </w:r>
          </w:p>
        </w:tc>
      </w:tr>
      <w:tr>
        <w:tc>
          <w:tcPr>
            <w:tcW w:type="dxa" w:w="8352"/>
          </w:tcPr>
          <w:p>
            <w:pPr>
              <w:spacing w:after="40" w:before="40"/>
            </w:pPr>
            <w:r>
              <w:rPr>
                <w:rFonts w:ascii="Times New Roman" w:hAnsi="Times New Roman"/>
                <w:b/>
                <w:sz w:val="24"/>
              </w:rPr>
              <w:t xml:space="preserve">    4.2. Kiểm thử hệ thống</w:t>
            </w:r>
          </w:p>
        </w:tc>
        <w:tc>
          <w:tcPr>
            <w:tcW w:type="dxa" w:w="1008"/>
          </w:tcPr>
          <w:p>
            <w:pPr>
              <w:spacing w:after="40" w:before="40"/>
              <w:jc w:val="right"/>
            </w:pPr>
            <w:r>
              <w:rPr>
                <w:rFonts w:ascii="Times New Roman" w:hAnsi="Times New Roman"/>
                <w:b/>
                <w:sz w:val="24"/>
              </w:rPr>
              <w:t>23</w:t>
            </w:r>
          </w:p>
        </w:tc>
      </w:tr>
      <w:tr>
        <w:tc>
          <w:tcPr>
            <w:tcW w:type="dxa" w:w="8352"/>
          </w:tcPr>
          <w:p>
            <w:pPr>
              <w:spacing w:after="40" w:before="40"/>
            </w:pPr>
            <w:r>
              <w:rPr>
                <w:rFonts w:ascii="Times New Roman" w:hAnsi="Times New Roman"/>
                <w:b w:val="0"/>
                <w:sz w:val="24"/>
              </w:rPr>
              <w:t xml:space="preserve">        4.2.1. Kiểm thử đơn vị (Unit Test)</w:t>
            </w:r>
          </w:p>
        </w:tc>
        <w:tc>
          <w:tcPr>
            <w:tcW w:type="dxa" w:w="1008"/>
          </w:tcPr>
          <w:p>
            <w:pPr>
              <w:spacing w:after="40" w:before="40"/>
              <w:jc w:val="right"/>
            </w:pPr>
            <w:r>
              <w:rPr>
                <w:rFonts w:ascii="Times New Roman" w:hAnsi="Times New Roman"/>
                <w:b w:val="0"/>
                <w:sz w:val="24"/>
              </w:rPr>
              <w:t>23</w:t>
            </w:r>
          </w:p>
        </w:tc>
      </w:tr>
      <w:tr>
        <w:tc>
          <w:tcPr>
            <w:tcW w:type="dxa" w:w="8352"/>
          </w:tcPr>
          <w:p>
            <w:pPr>
              <w:spacing w:after="40" w:before="40"/>
            </w:pPr>
            <w:r>
              <w:rPr>
                <w:rFonts w:ascii="Times New Roman" w:hAnsi="Times New Roman"/>
                <w:b w:val="0"/>
                <w:sz w:val="24"/>
              </w:rPr>
              <w:t xml:space="preserve">        4.2.2. Kiểm thử tích hợp và hiệu năng (Integration Test)</w:t>
            </w:r>
          </w:p>
        </w:tc>
        <w:tc>
          <w:tcPr>
            <w:tcW w:type="dxa" w:w="1008"/>
          </w:tcPr>
          <w:p>
            <w:pPr>
              <w:spacing w:after="40" w:before="40"/>
              <w:jc w:val="right"/>
            </w:pPr>
            <w:r>
              <w:rPr>
                <w:rFonts w:ascii="Times New Roman" w:hAnsi="Times New Roman"/>
                <w:b w:val="0"/>
                <w:sz w:val="24"/>
              </w:rPr>
              <w:t>24</w:t>
            </w:r>
          </w:p>
        </w:tc>
      </w:tr>
      <w:tr>
        <w:tc>
          <w:tcPr>
            <w:tcW w:type="dxa" w:w="8352"/>
          </w:tcPr>
          <w:p>
            <w:pPr>
              <w:spacing w:after="40" w:before="40"/>
            </w:pPr>
            <w:r>
              <w:rPr>
                <w:rFonts w:ascii="Times New Roman" w:hAnsi="Times New Roman"/>
                <w:b/>
                <w:color w:val="002060"/>
                <w:sz w:val="26"/>
              </w:rPr>
              <w:t>KẾT LUẬN VÀ HƯỚNG PHÁT TRIỂN</w:t>
            </w:r>
          </w:p>
        </w:tc>
        <w:tc>
          <w:tcPr>
            <w:tcW w:type="dxa" w:w="1008"/>
          </w:tcPr>
          <w:p>
            <w:pPr>
              <w:spacing w:after="40" w:before="40"/>
              <w:jc w:val="right"/>
            </w:pPr>
            <w:r>
              <w:rPr>
                <w:rFonts w:ascii="Times New Roman" w:hAnsi="Times New Roman"/>
                <w:b/>
                <w:color w:val="002060"/>
                <w:sz w:val="26"/>
              </w:rPr>
              <w:t>25</w:t>
            </w:r>
          </w:p>
        </w:tc>
      </w:tr>
      <w:tr>
        <w:tc>
          <w:tcPr>
            <w:tcW w:type="dxa" w:w="8352"/>
          </w:tcPr>
          <w:p>
            <w:pPr>
              <w:spacing w:after="40" w:before="40"/>
            </w:pPr>
            <w:r>
              <w:rPr>
                <w:rFonts w:ascii="Times New Roman" w:hAnsi="Times New Roman"/>
                <w:b/>
                <w:color w:val="002060"/>
                <w:sz w:val="26"/>
              </w:rPr>
              <w:t>TÀI LIỆU THAM KHẢO</w:t>
            </w:r>
          </w:p>
        </w:tc>
        <w:tc>
          <w:tcPr>
            <w:tcW w:type="dxa" w:w="1008"/>
          </w:tcPr>
          <w:p>
            <w:pPr>
              <w:spacing w:after="40" w:before="40"/>
              <w:jc w:val="right"/>
            </w:pPr>
            <w:r>
              <w:rPr>
                <w:rFonts w:ascii="Times New Roman" w:hAnsi="Times New Roman"/>
                <w:b/>
                <w:color w:val="002060"/>
                <w:sz w:val="26"/>
              </w:rPr>
              <w:t>26</w:t>
            </w:r>
          </w:p>
        </w:tc>
      </w:tr>
    </w:tbl>
    <w:p>
      <w:r>
        <w:br w:type="page"/>
      </w:r>
    </w:p>
    <w:p>
      <w:pPr>
        <w:keepNext/>
        <w:spacing w:before="360" w:after="160"/>
        <w:jc w:val="left"/>
      </w:pPr>
      <w:r>
        <w:rPr>
          <w:rFonts w:ascii="Times New Roman" w:hAnsi="Times New Roman"/>
          <w:b/>
          <w:color w:val="002060"/>
          <w:sz w:val="32"/>
        </w:rPr>
        <w:t>CHƯƠNG 1. TỔNG QUAN</w:t>
      </w:r>
    </w:p>
    <w:p>
      <w:pPr>
        <w:keepNext/>
        <w:spacing w:before="280" w:after="120"/>
        <w:jc w:val="left"/>
      </w:pPr>
      <w:r>
        <w:rPr>
          <w:rFonts w:ascii="Times New Roman" w:hAnsi="Times New Roman"/>
          <w:b/>
          <w:color w:val="1F4E78"/>
          <w:sz w:val="28"/>
        </w:rPr>
        <w:t>1.1. Lý do chọn đề tài</w:t>
      </w:r>
    </w:p>
    <w:p>
      <w:pPr>
        <w:spacing w:after="120" w:before="0" w:line="288" w:lineRule="auto"/>
        <w:jc w:val="both"/>
      </w:pPr>
      <w:r>
        <w:rPr>
          <w:rFonts w:ascii="Times New Roman" w:hAnsi="Times New Roman"/>
          <w:b w:val="0"/>
          <w:i w:val="0"/>
          <w:color w:val="222222"/>
          <w:sz w:val="26"/>
        </w:rPr>
        <w:t>Trong bối cảnh bùng nổ của công nghệ thông tin và mạng Internet băng thông rộng hiện nay, nhu cầu giải trí số của con người ngày càng gia tăng, trong đó trò chơi điện tử (game) đóng vai trò là một trong những hình thức giải trí phổ biến nhất. Trước đây, để trải nghiệm một tựa game, người dùng thường phải trải qua nhiều công đoạn phức tạp như tải tệp cài đặt có dung lượng lớn, cài đặt các phần mềm bổ trợ (DirectX, VC++ Redistributable), hoặc phụ thuộc vào các plugin trình duyệt dễ phát sinh lỗ hổng bảo mật như Adobe Flash Player.</w:t>
      </w:r>
    </w:p>
    <w:p>
      <w:pPr>
        <w:spacing w:after="120" w:before="0" w:line="288" w:lineRule="auto"/>
        <w:jc w:val="both"/>
      </w:pPr>
      <w:r>
        <w:rPr>
          <w:rFonts w:ascii="Times New Roman" w:hAnsi="Times New Roman"/>
          <w:b w:val="0"/>
          <w:i w:val="0"/>
          <w:color w:val="222222"/>
          <w:sz w:val="26"/>
        </w:rPr>
        <w:t>Sự ra đời và hoàn thiện của tiêu chuẩn HTML5, Canvas 2D, WebGL (Web Graphics Library) và WebAssembly (WASM) đã tạo nên một cuộc cách mạng trong lĩnh vực phân phối trò chơi điện tử. Giờ đây, các trò chơi từ đồ họa 2D nhẹ nhàng đến 3D sống động đều có thể chạy mượt mà ngay trên trình duyệt web chỉ bằng một cú nhấp chuột (Instant Play), không đòi hỏi bất kỳ bước cài đặt hay cấu hình phần cứng phức tạp nào, đồng thời tương thích đa nền tảng từ máy tính để bàn (PC), laptop đến các thiết bị di động (smartphone, tablet).</w:t>
      </w:r>
    </w:p>
    <w:p>
      <w:pPr>
        <w:spacing w:after="120" w:before="0" w:line="288" w:lineRule="auto"/>
        <w:jc w:val="both"/>
      </w:pPr>
      <w:r>
        <w:rPr>
          <w:rFonts w:ascii="Times New Roman" w:hAnsi="Times New Roman"/>
          <w:b w:val="0"/>
          <w:i w:val="0"/>
          <w:color w:val="222222"/>
          <w:sz w:val="26"/>
        </w:rPr>
        <w:t>Tại thị trường Việt Nam và quốc tế, các cổng trò chơi trực tuyến như GameVui.vn, Y8.com, Poki.com, hay CrazyGames.com thu hút hàng chục triệu lượt truy cập mỗi tháng. Tuy nhiên, phần lớn các hệ thống này là sản phẩm thương mại độc quyền, có kiến trúc khép kín và không công khai mã nguồn cũng như quy trình thiết kế kỹ thuật.</w:t>
      </w:r>
    </w:p>
    <w:p>
      <w:pPr>
        <w:spacing w:after="120" w:before="0" w:line="288" w:lineRule="auto"/>
        <w:jc w:val="both"/>
      </w:pPr>
      <w:r>
        <w:rPr>
          <w:rFonts w:ascii="Times New Roman" w:hAnsi="Times New Roman"/>
          <w:b w:val="0"/>
          <w:i w:val="0"/>
          <w:color w:val="222222"/>
          <w:sz w:val="26"/>
        </w:rPr>
        <w:t>Xuất phát từ nhu cầu thực tiễn và mong muốn làm chủ quy trình phát triển một hệ thống phần mềm hoàn chỉnh theo tiêu chuẩn công nghiệp — từ khâu khảo sát, phân tích yêu cầu, thiết kế kiến trúc cơ sở dữ liệu, xây dựng hệ thống RESTful API đến phát triển giao diện người dùng tương tác cao — tác giả đã lựa chọn đề tài: "Xây dựng Website Cổng Game Trực Tuyến".</w:t>
      </w:r>
    </w:p>
    <w:p>
      <w:pPr>
        <w:spacing w:after="120" w:before="0" w:line="288" w:lineRule="auto"/>
        <w:jc w:val="both"/>
      </w:pPr>
      <w:r>
        <w:rPr>
          <w:rFonts w:ascii="Times New Roman" w:hAnsi="Times New Roman"/>
          <w:b w:val="0"/>
          <w:i w:val="0"/>
          <w:color w:val="222222"/>
          <w:sz w:val="26"/>
        </w:rPr>
        <w:t>Đặc biệt, đề tài tận dụng lợi thế của tác giả trong lĩnh vực lập trình game bằng công cụ Unity Engine và kỹ năng xuất bản trò chơi định dạng WebGL. Điều này cho phép đề tài không chỉ dừng lại ở mức xây dựng một nền tảng tổng hợp game thông thường, mà còn có khả năng tự sản xuất và tích hợp các trò chơi do chính tác giả phát triển, tạo nên sự kết hợp hài hòa giữa kỹ thuật phát triển ứng dụng web hiện đại (Full-stack Web Development) và công nghệ đồ họa trò chơi tương tác (Game Development).</w:t>
      </w:r>
    </w:p>
    <w:p>
      <w:pPr>
        <w:keepNext/>
        <w:spacing w:before="280" w:after="120"/>
        <w:jc w:val="left"/>
      </w:pPr>
      <w:r>
        <w:rPr>
          <w:rFonts w:ascii="Times New Roman" w:hAnsi="Times New Roman"/>
          <w:b/>
          <w:color w:val="1F4E78"/>
          <w:sz w:val="28"/>
        </w:rPr>
        <w:t>1.2. Mục tiêu của đề tài</w:t>
      </w:r>
    </w:p>
    <w:p>
      <w:pPr>
        <w:spacing w:after="120" w:before="0" w:line="288" w:lineRule="auto"/>
        <w:jc w:val="both"/>
      </w:pPr>
      <w:r>
        <w:rPr>
          <w:rFonts w:ascii="Times New Roman" w:hAnsi="Times New Roman"/>
          <w:b w:val="0"/>
          <w:i w:val="0"/>
          <w:color w:val="222222"/>
          <w:sz w:val="26"/>
        </w:rPr>
        <w:t>Đề tài hướng tới việc xây dựng một cổng thông tin và trò chơi trực tuyến hoàn chỉnh, đáp ứng các mục tiêu cụ thể sau:</w:t>
      </w:r>
    </w:p>
    <w:p>
      <w:pPr>
        <w:keepNext/>
        <w:spacing w:before="200" w:after="80"/>
        <w:jc w:val="left"/>
      </w:pPr>
      <w:r>
        <w:rPr>
          <w:rFonts w:ascii="Times New Roman" w:hAnsi="Times New Roman"/>
          <w:b/>
          <w:color w:val="222222"/>
          <w:sz w:val="26"/>
        </w:rPr>
        <w:t>1.2.1. Về phía Người dùng (Client - Người chơi):</w:t>
      </w:r>
    </w:p>
    <w:p>
      <w:pPr>
        <w:spacing w:after="120" w:before="0" w:line="288" w:lineRule="auto"/>
        <w:ind w:left="360"/>
        <w:jc w:val="left"/>
      </w:pPr>
      <w:r>
        <w:rPr>
          <w:rFonts w:ascii="Times New Roman" w:hAnsi="Times New Roman"/>
          <w:b w:val="0"/>
          <w:i w:val="0"/>
          <w:color w:val="222222"/>
          <w:sz w:val="26"/>
        </w:rPr>
        <w:t>• Trải nghiệm chơi game tức thì: Cho phép người dùng duyệt kho game theo danh mục (hành động, trí tuệ, đua xe, arcade...), tìm kiếm theo từ khóa, xem hướng dẫn và chơi game trực tiếp trên trình duyệt mà không cần cài đặt.</w:t>
      </w:r>
    </w:p>
    <w:p>
      <w:pPr>
        <w:spacing w:after="120" w:before="0" w:line="288" w:lineRule="auto"/>
        <w:ind w:left="360"/>
        <w:jc w:val="left"/>
      </w:pPr>
      <w:r>
        <w:rPr>
          <w:rFonts w:ascii="Times New Roman" w:hAnsi="Times New Roman"/>
          <w:b w:val="0"/>
          <w:i w:val="0"/>
          <w:color w:val="222222"/>
          <w:sz w:val="26"/>
        </w:rPr>
        <w:t>• Hệ thống tài khoản thành viên: Hỗ trợ đăng ký, đăng nhập an toàn; quản lý trang cá nhân; lưu trữ danh sách trò chơi yêu thích (Favorites) và theo dõi lịch sử các trò chơi đã trải nghiệm gần đây (Play History).</w:t>
      </w:r>
    </w:p>
    <w:p>
      <w:pPr>
        <w:spacing w:after="120" w:before="0" w:line="288" w:lineRule="auto"/>
        <w:ind w:left="360"/>
        <w:jc w:val="left"/>
      </w:pPr>
      <w:r>
        <w:rPr>
          <w:rFonts w:ascii="Times New Roman" w:hAnsi="Times New Roman"/>
          <w:b w:val="0"/>
          <w:i w:val="0"/>
          <w:color w:val="222222"/>
          <w:sz w:val="26"/>
        </w:rPr>
        <w:t>• Tương tác cộng đồng: Cung cấp tính năng gửi bình luận (Comments), chấm điểm đánh giá (Ratings) cho từng tựa game.</w:t>
      </w:r>
    </w:p>
    <w:p>
      <w:pPr>
        <w:keepNext/>
        <w:spacing w:before="200" w:after="80"/>
        <w:jc w:val="left"/>
      </w:pPr>
      <w:r>
        <w:rPr>
          <w:rFonts w:ascii="Times New Roman" w:hAnsi="Times New Roman"/>
          <w:b/>
          <w:color w:val="222222"/>
          <w:sz w:val="26"/>
        </w:rPr>
        <w:t>1.2.2. Về phía Quản trị viên (Admin CMS):</w:t>
      </w:r>
    </w:p>
    <w:p>
      <w:pPr>
        <w:spacing w:after="120" w:before="0" w:line="288" w:lineRule="auto"/>
        <w:ind w:left="360"/>
        <w:jc w:val="left"/>
      </w:pPr>
      <w:r>
        <w:rPr>
          <w:rFonts w:ascii="Times New Roman" w:hAnsi="Times New Roman"/>
          <w:b w:val="0"/>
          <w:i w:val="0"/>
          <w:color w:val="222222"/>
          <w:sz w:val="26"/>
        </w:rPr>
        <w:t>• Quản lý nội dung (Game &amp; Category Management): Thực hiện đầy đủ các thao tác Thêm, Sửa, Xóa, Ẩn/Hiện trò chơi; quản trị danh mục trò chơi; tải lên hình ảnh đại diện (Thumbnail) và tệp nguồn/đường dẫn nhúng game.</w:t>
      </w:r>
    </w:p>
    <w:p>
      <w:pPr>
        <w:spacing w:after="120" w:before="0" w:line="288" w:lineRule="auto"/>
        <w:ind w:left="360"/>
        <w:jc w:val="left"/>
      </w:pPr>
      <w:r>
        <w:rPr>
          <w:rFonts w:ascii="Times New Roman" w:hAnsi="Times New Roman"/>
          <w:b w:val="0"/>
          <w:i w:val="0"/>
          <w:color w:val="222222"/>
          <w:sz w:val="26"/>
        </w:rPr>
        <w:t>• Kiểm duyệt &amp; Quản trị người dùng: Quản lý danh sách tài khoản thành viên, phân quyền người dùng (Member/Admin), khóa tài khoản vi phạm và kiểm duyệt/xóa các bình luận không phù hợp.</w:t>
      </w:r>
    </w:p>
    <w:p>
      <w:pPr>
        <w:spacing w:after="120" w:before="0" w:line="288" w:lineRule="auto"/>
        <w:ind w:left="360"/>
        <w:jc w:val="left"/>
      </w:pPr>
      <w:r>
        <w:rPr>
          <w:rFonts w:ascii="Times New Roman" w:hAnsi="Times New Roman"/>
          <w:b w:val="0"/>
          <w:i w:val="0"/>
          <w:color w:val="222222"/>
          <w:sz w:val="26"/>
        </w:rPr>
        <w:t>• Thống kê hệ thống cơ bản: Theo dõi số lượt chơi, mức độ tương tác và sự phổ biến của từng tựa game trên hệ thống.</w:t>
      </w:r>
    </w:p>
    <w:p>
      <w:pPr>
        <w:keepNext/>
        <w:spacing w:before="200" w:after="80"/>
        <w:jc w:val="left"/>
      </w:pPr>
      <w:r>
        <w:rPr>
          <w:rFonts w:ascii="Times New Roman" w:hAnsi="Times New Roman"/>
          <w:b/>
          <w:color w:val="222222"/>
          <w:sz w:val="26"/>
        </w:rPr>
        <w:t>1.2.3. Về mặt Kỹ thuật &amp; Kiến trúc:</w:t>
      </w:r>
    </w:p>
    <w:p>
      <w:pPr>
        <w:spacing w:after="120" w:before="0" w:line="288" w:lineRule="auto"/>
        <w:ind w:left="360"/>
        <w:jc w:val="left"/>
      </w:pPr>
      <w:r>
        <w:rPr>
          <w:rFonts w:ascii="Times New Roman" w:hAnsi="Times New Roman"/>
          <w:b w:val="0"/>
          <w:i w:val="0"/>
          <w:color w:val="222222"/>
          <w:sz w:val="26"/>
        </w:rPr>
        <w:t>• Áp dụng kiến trúc tách biệt hoàn toàn (Decoupled Architecture) giữa Backend (Laravel RESTful API) và Frontend (React.js Single Page Application).</w:t>
      </w:r>
    </w:p>
    <w:p>
      <w:pPr>
        <w:spacing w:after="120" w:before="0" w:line="288" w:lineRule="auto"/>
        <w:ind w:left="360"/>
        <w:jc w:val="left"/>
      </w:pPr>
      <w:r>
        <w:rPr>
          <w:rFonts w:ascii="Times New Roman" w:hAnsi="Times New Roman"/>
          <w:b w:val="0"/>
          <w:i w:val="0"/>
          <w:color w:val="222222"/>
          <w:sz w:val="26"/>
        </w:rPr>
        <w:t>• Xây dựng hệ thống cơ sở dữ liệu chuẩn hóa trên MySQL, đảm bảo tính toàn vẹn dữ liệu, hiệu năng truy vấn và khả năng mở rộng.</w:t>
      </w:r>
    </w:p>
    <w:p>
      <w:pPr>
        <w:spacing w:after="120" w:before="0" w:line="288" w:lineRule="auto"/>
        <w:ind w:left="360"/>
        <w:jc w:val="left"/>
      </w:pPr>
      <w:r>
        <w:rPr>
          <w:rFonts w:ascii="Times New Roman" w:hAnsi="Times New Roman"/>
          <w:b w:val="0"/>
          <w:i w:val="0"/>
          <w:color w:val="222222"/>
          <w:sz w:val="26"/>
        </w:rPr>
        <w:t>• Cơ chế xác thực an toàn không trạng thái (Stateless Authentication) sử dụng Laravel Sanctum.</w:t>
      </w:r>
    </w:p>
    <w:p>
      <w:pPr>
        <w:keepNext/>
        <w:spacing w:before="200" w:after="80"/>
        <w:jc w:val="left"/>
      </w:pPr>
      <w:r>
        <w:rPr>
          <w:rFonts w:ascii="Times New Roman" w:hAnsi="Times New Roman"/>
          <w:b/>
          <w:color w:val="222222"/>
          <w:sz w:val="26"/>
        </w:rPr>
        <w:t>1.2.4. Về mặt Nội dung Game:</w:t>
      </w:r>
    </w:p>
    <w:p>
      <w:pPr>
        <w:spacing w:after="120" w:before="0" w:line="288" w:lineRule="auto"/>
        <w:ind w:left="360"/>
        <w:jc w:val="left"/>
      </w:pPr>
      <w:r>
        <w:rPr>
          <w:rFonts w:ascii="Times New Roman" w:hAnsi="Times New Roman"/>
          <w:b w:val="0"/>
          <w:i w:val="0"/>
          <w:color w:val="222222"/>
          <w:sz w:val="26"/>
        </w:rPr>
        <w:t>• Tích hợp thành công tối thiểu một trò chơi 2D/3D do chính tác giả tự xây dựng bằng Unity và xuất bản sang định dạng WebGL.</w:t>
      </w:r>
    </w:p>
    <w:p>
      <w:pPr>
        <w:spacing w:after="120" w:before="0" w:line="288" w:lineRule="auto"/>
        <w:ind w:left="360"/>
        <w:jc w:val="left"/>
      </w:pPr>
      <w:r>
        <w:rPr>
          <w:rFonts w:ascii="Times New Roman" w:hAnsi="Times New Roman"/>
          <w:b w:val="0"/>
          <w:i w:val="0"/>
          <w:color w:val="222222"/>
          <w:sz w:val="26"/>
        </w:rPr>
        <w:t>• Tích hợp đa dạng các tựa game HTML5 hợp pháp từ các nền tảng phân phối game uy tín (GameDistribution, Open-source HTML5 games).</w:t>
      </w:r>
    </w:p>
    <w:p>
      <w:pPr>
        <w:keepNext/>
        <w:spacing w:before="280" w:after="120"/>
        <w:jc w:val="left"/>
      </w:pPr>
      <w:r>
        <w:rPr>
          <w:rFonts w:ascii="Times New Roman" w:hAnsi="Times New Roman"/>
          <w:b/>
          <w:color w:val="1F4E78"/>
          <w:sz w:val="28"/>
        </w:rPr>
        <w:t>1.3. Giới hạn và phạm vi đề tài</w:t>
      </w:r>
    </w:p>
    <w:p>
      <w:pPr>
        <w:spacing w:after="120" w:before="0" w:line="288" w:lineRule="auto"/>
        <w:jc w:val="both"/>
      </w:pPr>
      <w:r>
        <w:rPr>
          <w:rFonts w:ascii="Times New Roman" w:hAnsi="Times New Roman"/>
          <w:b w:val="0"/>
          <w:i w:val="0"/>
          <w:color w:val="222222"/>
          <w:sz w:val="26"/>
        </w:rPr>
        <w:t>Do giới hạn về mặt thời gian và nguồn lực nghiên cứu của một đồ án tốt nghiệp cá nhân, phạm vi đề tài được xác định cụ thể như sau:</w:t>
      </w:r>
    </w:p>
    <w:p>
      <w:pPr>
        <w:spacing w:after="120" w:before="0" w:line="288" w:lineRule="auto"/>
        <w:ind w:left="360"/>
        <w:jc w:val="left"/>
      </w:pPr>
      <w:r>
        <w:rPr>
          <w:rFonts w:ascii="Times New Roman" w:hAnsi="Times New Roman"/>
          <w:b w:val="0"/>
          <w:i w:val="0"/>
          <w:color w:val="222222"/>
          <w:sz w:val="26"/>
        </w:rPr>
        <w:t>• Phạm vi hệ thống: Gồm 2 phân hệ chính: (1) Giao diện người dùng (User Portal) phục vụ trải nghiệm duyệt, tìm kiếm, tương tác và chơi game; (2) Giao diện quản trị (Admin Dashboard/CMS) phục vụ công tác quản lý dữ liệu, người dùng và nội dung hệ thống.</w:t>
      </w:r>
    </w:p>
    <w:p>
      <w:pPr>
        <w:spacing w:after="120" w:before="0" w:line="288" w:lineRule="auto"/>
        <w:ind w:left="360"/>
        <w:jc w:val="left"/>
      </w:pPr>
      <w:r>
        <w:rPr>
          <w:rFonts w:ascii="Times New Roman" w:hAnsi="Times New Roman"/>
          <w:b w:val="0"/>
          <w:i w:val="0"/>
          <w:color w:val="222222"/>
          <w:sz w:val="26"/>
        </w:rPr>
        <w:t>• Phạm vi nguồn dữ liệu trò chơi: Tập trung vào 3 nguồn trò chơi chính: (1) Game do tác giả tự xây dựng bằng Unity WebGL; (2) Game nhúng hợp pháp qua API/iFrame từ cổng phân phối dành cho nhà phát triển (GameDistribution Publisher Program); (3) Game HTML5 mã nguồn mở có giấy phép tự do (MIT/Apache 2.0). Đề tài cam kết tuân thủ bản quyền, không thực hiện trích xuất trái phép dữ liệu từ các website khác.</w:t>
      </w:r>
    </w:p>
    <w:p>
      <w:pPr>
        <w:spacing w:after="120" w:before="0" w:line="288" w:lineRule="auto"/>
        <w:ind w:left="360"/>
        <w:jc w:val="left"/>
      </w:pPr>
      <w:r>
        <w:rPr>
          <w:rFonts w:ascii="Times New Roman" w:hAnsi="Times New Roman"/>
          <w:b w:val="0"/>
          <w:i w:val="0"/>
          <w:color w:val="222222"/>
          <w:sz w:val="26"/>
        </w:rPr>
        <w:t>• Phạm vi tính năng thanh toán: Đề tài tập trung vào giải pháp chơi game miễn phí (Free-to-Play). Các tính năng gói thành viên VIP hoặc nạp vật phẩm (nếu được mở rộng) chỉ dừng lại ở mức mô phỏng giao diện và luồng dữ liệu, không tích hợp cổng thanh toán trực tuyến thực tế.</w:t>
      </w:r>
    </w:p>
    <w:p>
      <w:pPr>
        <w:spacing w:after="120" w:before="0" w:line="288" w:lineRule="auto"/>
        <w:ind w:left="360"/>
        <w:jc w:val="left"/>
      </w:pPr>
      <w:r>
        <w:rPr>
          <w:rFonts w:ascii="Times New Roman" w:hAnsi="Times New Roman"/>
          <w:b w:val="0"/>
          <w:i w:val="0"/>
          <w:color w:val="222222"/>
          <w:sz w:val="26"/>
        </w:rPr>
        <w:t>• Môi trường triển khai: Hệ thống được xây dựng, cấu hình và thử nghiệm toàn diện trên môi trường cục bộ (Local Development Environment) và máy chủ thử nghiệm (Staging/Demo Server).</w:t>
      </w:r>
    </w:p>
    <w:p>
      <w:pPr>
        <w:keepNext/>
        <w:spacing w:before="280" w:after="120"/>
        <w:jc w:val="left"/>
      </w:pPr>
      <w:r>
        <w:rPr>
          <w:rFonts w:ascii="Times New Roman" w:hAnsi="Times New Roman"/>
          <w:b/>
          <w:color w:val="1F4E78"/>
          <w:sz w:val="28"/>
        </w:rPr>
        <w:t>1.4. Kết quả dự kiến đạt được</w:t>
      </w:r>
    </w:p>
    <w:p>
      <w:pPr>
        <w:spacing w:after="120" w:before="0" w:line="288" w:lineRule="auto"/>
        <w:jc w:val="both"/>
      </w:pPr>
      <w:r>
        <w:rPr>
          <w:rFonts w:ascii="Times New Roman" w:hAnsi="Times New Roman"/>
          <w:b w:val="0"/>
          <w:i w:val="0"/>
          <w:color w:val="222222"/>
          <w:sz w:val="26"/>
        </w:rPr>
        <w:t>Sau khi hoàn thành đồ án, các kết quả cụ thể bao gồm:</w:t>
      </w:r>
    </w:p>
    <w:p>
      <w:pPr>
        <w:spacing w:after="120" w:before="0" w:line="288" w:lineRule="auto"/>
        <w:jc w:val="both"/>
      </w:pPr>
      <w:r>
        <w:rPr>
          <w:rFonts w:ascii="Times New Roman" w:hAnsi="Times New Roman"/>
          <w:b w:val="0"/>
          <w:i w:val="0"/>
          <w:color w:val="222222"/>
          <w:sz w:val="26"/>
        </w:rPr>
        <w:t>1. Sản phẩm phần mềm hoàn chỉnh: Hệ thống Backend RESTful API viết bằng PHP (Laravel 11), đảm bảo tốc độ phản hồi nhanh, bảo mật và chuẩn hóa JSON. Giao diện Frontend Single Page Application viết bằng React 19 + Vite, giao diện đẹp mắt, tương thích linh hoạt (Responsive) trên cả máy tính và điện thoại. Trang quản trị Admin trực quan, hỗ trợ quản lý toàn bộ thực thể trong hệ thống.</w:t>
      </w:r>
    </w:p>
    <w:p>
      <w:pPr>
        <w:spacing w:after="120" w:before="0" w:line="288" w:lineRule="auto"/>
        <w:jc w:val="both"/>
      </w:pPr>
      <w:r>
        <w:rPr>
          <w:rFonts w:ascii="Times New Roman" w:hAnsi="Times New Roman"/>
          <w:b w:val="0"/>
          <w:i w:val="0"/>
          <w:color w:val="222222"/>
          <w:sz w:val="26"/>
        </w:rPr>
        <w:t>2. Sản phẩm trò chơi tương tác: Tối thiểu 01 trò chơi được xây dựng bằng Unity Engine, xuất bản WebGL và tích hợp mượt mà vào website, hoạt động ổn định trên các trình duyệt phổ biến.</w:t>
      </w:r>
    </w:p>
    <w:p>
      <w:pPr>
        <w:spacing w:after="120" w:before="0" w:line="288" w:lineRule="auto"/>
        <w:jc w:val="both"/>
      </w:pPr>
      <w:r>
        <w:rPr>
          <w:rFonts w:ascii="Times New Roman" w:hAnsi="Times New Roman"/>
          <w:b w:val="0"/>
          <w:i w:val="0"/>
          <w:color w:val="222222"/>
          <w:sz w:val="26"/>
        </w:rPr>
        <w:t>3. Tài liệu báo cáo học thuật: Quyển báo cáo đồ án tốt nghiệp trình trình chi tiết từ cơ sở lý thuyết, phân tích các biểu đồ UML (Usecase, Activity, Sequence, Class), thiết kế CSDL (ERD), kiến trúc hệ thống và kết quả kiểm thử (Unit Test, Integration Test).</w:t>
      </w:r>
    </w:p>
    <w:p>
      <w:pPr>
        <w:keepNext/>
        <w:spacing w:before="360" w:after="160"/>
        <w:jc w:val="left"/>
      </w:pPr>
      <w:r>
        <w:rPr>
          <w:rFonts w:ascii="Times New Roman" w:hAnsi="Times New Roman"/>
          <w:b/>
          <w:color w:val="002060"/>
          <w:sz w:val="32"/>
        </w:rPr>
        <w:t>CHƯƠNG 2. KIẾN THỨC NỀN TẢNG</w:t>
      </w:r>
    </w:p>
    <w:p>
      <w:pPr>
        <w:keepNext/>
        <w:spacing w:before="280" w:after="120"/>
        <w:jc w:val="left"/>
      </w:pPr>
      <w:r>
        <w:rPr>
          <w:rFonts w:ascii="Times New Roman" w:hAnsi="Times New Roman"/>
          <w:b/>
          <w:color w:val="1F4E78"/>
          <w:sz w:val="28"/>
        </w:rPr>
        <w:t>2.1. Cơ sở lý thuyết</w:t>
      </w:r>
    </w:p>
    <w:p>
      <w:pPr>
        <w:keepNext/>
        <w:spacing w:before="200" w:after="80"/>
        <w:jc w:val="left"/>
      </w:pPr>
      <w:r>
        <w:rPr>
          <w:rFonts w:ascii="Times New Roman" w:hAnsi="Times New Roman"/>
          <w:b/>
          <w:color w:val="222222"/>
          <w:sz w:val="26"/>
        </w:rPr>
        <w:t>2.1.1. Kiến trúc website hiện đại</w:t>
      </w:r>
    </w:p>
    <w:p>
      <w:pPr>
        <w:spacing w:after="120" w:before="0" w:line="288" w:lineRule="auto"/>
        <w:jc w:val="both"/>
      </w:pPr>
      <w:r>
        <w:rPr>
          <w:rFonts w:ascii="Times New Roman" w:hAnsi="Times New Roman"/>
          <w:b w:val="0"/>
          <w:i w:val="0"/>
          <w:color w:val="222222"/>
          <w:sz w:val="26"/>
        </w:rPr>
        <w:t>Trong mô hình ứng dụng web truyền thống (Multi-Page Application - MPA), mỗi tương tác của người dùng (như chuyển trang, gửi biểu mẫu) đều gửi một yêu cầu HTTP đến máy chủ. Máy chủ xử lý logic, truy vấn cơ sở dữ liệu, dựng (render) lại toàn bộ trang HTML mới và gửi về cho trình duyệt. Mô hình này gây lãng phí băng thông mạng, tăng tải cho máy chủ và làm gián đoạn trải nghiệm người dùng do hiện tượng chớp trắng khi tải lại trang.</w:t>
      </w:r>
    </w:p>
    <w:p>
      <w:pPr>
        <w:spacing w:after="120" w:before="0" w:line="288" w:lineRule="auto"/>
        <w:jc w:val="both"/>
      </w:pPr>
      <w:r>
        <w:rPr>
          <w:rFonts w:ascii="Times New Roman" w:hAnsi="Times New Roman"/>
          <w:b w:val="0"/>
          <w:i w:val="0"/>
          <w:color w:val="222222"/>
          <w:sz w:val="26"/>
        </w:rPr>
        <w:t>Kiến trúc Single Page Application (SPA) giải quyết triệt để hạn chế trên: Trình duyệt chỉ tải một tệp HTML duy nhất (index.html) cùng các gói mã JavaScript và CSS ở lần truy cập đầu tiên. Khi người dùng thao tác, trình duyệt không tải lại toàn bộ trang mà sử dụng cơ chế định tuyến phía máy khách (Client-side Routing) và gọi các yêu cầu bất đồng bộ (AJAX / Fetch API / Axios) để lấy dữ liệu thô (định dạng JSON) từ máy chủ. Giao diện người dùng được cập nhật cục bộ và linh hoạt ngay tại trình duyệt, mang lại trải nghiệm mượt mà tương tự như ứng dụng desktop hoặc mobile native.</w:t>
      </w:r>
    </w:p>
    <w:p>
      <w:pPr>
        <w:keepNext/>
        <w:spacing w:before="160" w:after="40"/>
        <w:jc w:val="center"/>
      </w:pPr>
      <w:r>
        <w:drawing>
          <wp:inline xmlns:a="http://schemas.openxmlformats.org/drawingml/2006/main" xmlns:pic="http://schemas.openxmlformats.org/drawingml/2006/picture">
            <wp:extent cx="4206240" cy="2076749"/>
            <wp:docPr id="1" name="Picture 1"/>
            <wp:cNvGraphicFramePr>
              <a:graphicFrameLocks noChangeAspect="1"/>
            </wp:cNvGraphicFramePr>
            <a:graphic>
              <a:graphicData uri="http://schemas.openxmlformats.org/drawingml/2006/picture">
                <pic:pic>
                  <pic:nvPicPr>
                    <pic:cNvPr id="0" name="Hinh_2_1_So_Do_Kien_Truc_Client_API_Database.png"/>
                    <pic:cNvPicPr/>
                  </pic:nvPicPr>
                  <pic:blipFill>
                    <a:blip r:embed="rId9"/>
                    <a:stretch>
                      <a:fillRect/>
                    </a:stretch>
                  </pic:blipFill>
                  <pic:spPr>
                    <a:xfrm>
                      <a:off x="0" y="0"/>
                      <a:ext cx="4206240" cy="2076749"/>
                    </a:xfrm>
                    <a:prstGeom prst="rect"/>
                  </pic:spPr>
                </pic:pic>
              </a:graphicData>
            </a:graphic>
          </wp:inline>
        </w:drawing>
      </w:r>
    </w:p>
    <w:p>
      <w:pPr>
        <w:keepNext w:val="0"/>
        <w:spacing w:before="40" w:after="200"/>
        <w:jc w:val="center"/>
      </w:pPr>
      <w:r>
        <w:rPr>
          <w:rFonts w:ascii="Times New Roman" w:hAnsi="Times New Roman"/>
          <w:b/>
          <w:i/>
          <w:color w:val="555555"/>
          <w:sz w:val="21"/>
        </w:rPr>
        <w:t>Hình 2.1: Sơ đồ Kiến trúc Client - Server tách biệt giữa React.js SPA và Laravel RESTful API</w:t>
      </w:r>
    </w:p>
    <w:p>
      <w:pPr>
        <w:spacing w:after="120" w:before="0" w:line="288" w:lineRule="auto"/>
        <w:jc w:val="both"/>
      </w:pPr>
      <w:r>
        <w:rPr>
          <w:rFonts w:ascii="Times New Roman" w:hAnsi="Times New Roman"/>
          <w:b w:val="0"/>
          <w:i w:val="0"/>
          <w:color w:val="222222"/>
          <w:sz w:val="26"/>
        </w:rPr>
        <w:t>REST (Representational State Transfer) là một phong cách kiến trúc phần mềm tiêu chuẩn cho việc xây dựng các dịch vụ web giao tiếp qua giao thức HTTP. Một hệ thống API tuân theo chuẩn RESTful sở hữu các đặc trưng cốt lõi: Tách biệt Client - Server; Không lưu trạng thái (Stateless); Giao diện chuẩn hóa qua các phương thức GET, POST, PUT, DELETE; Định dạng trao đổi dữ liệu JSON nhẹ và linh hoạt.</w:t>
      </w:r>
    </w:p>
    <w:p>
      <w:pPr>
        <w:keepNext/>
        <w:spacing w:before="200" w:after="80"/>
        <w:jc w:val="left"/>
      </w:pPr>
      <w:r>
        <w:rPr>
          <w:rFonts w:ascii="Times New Roman" w:hAnsi="Times New Roman"/>
          <w:b/>
          <w:color w:val="222222"/>
          <w:sz w:val="26"/>
        </w:rPr>
        <w:t>2.1.2. CSS (Cascading Style Sheets)</w:t>
      </w:r>
    </w:p>
    <w:p>
      <w:pPr>
        <w:spacing w:after="120" w:before="0" w:line="288" w:lineRule="auto"/>
        <w:jc w:val="both"/>
      </w:pPr>
      <w:r>
        <w:rPr>
          <w:rFonts w:ascii="Times New Roman" w:hAnsi="Times New Roman"/>
          <w:b w:val="0"/>
          <w:i w:val="0"/>
          <w:color w:val="222222"/>
          <w:sz w:val="26"/>
        </w:rPr>
        <w:t>CSS (Cascading Style Sheets) định nghĩa cách trình bày trực quan của các thành phần HTML trên trang. Trong một ứng dụng cổng game, việc thiết kế đáp ứng đa kích thước màn hình (Responsive Web Design - RWD) là yêu cầu sống còn vì người dùng có thể chơi game trên màn hình máy tính tỉ lệ 16:9, máy tính bảng hoặc màn hình dọc của điện thoại di động.</w:t>
      </w:r>
    </w:p>
    <w:p>
      <w:pPr>
        <w:spacing w:after="120" w:before="0" w:line="288" w:lineRule="auto"/>
        <w:jc w:val="both"/>
      </w:pPr>
      <w:r>
        <w:rPr>
          <w:rFonts w:ascii="Times New Roman" w:hAnsi="Times New Roman"/>
          <w:b w:val="0"/>
          <w:i w:val="0"/>
          <w:color w:val="222222"/>
          <w:sz w:val="26"/>
        </w:rPr>
        <w:t>Đề tài áp dụng các kỹ thuật CSS hiện đại như CSS Grid &amp; Flexbox để tạo bố cục lưới danh sách thẻ game (Game Cards) tự động co giãn theo độ phân giải màn hình; Media Queries để tùy biến thanh điều hướng (Navbar chuyển thành Hamburger Menu trên mobile) và co giãn khung chơi game (&lt;iframe /&gt; hoặc Canvas WebGL) giữ nguyên tỷ lệ khung hình chuẩn (Aspect Ratio 16:9 hoặc 4:3).</w:t>
      </w:r>
    </w:p>
    <w:p>
      <w:pPr>
        <w:keepNext/>
        <w:spacing w:before="200" w:after="80"/>
        <w:jc w:val="left"/>
      </w:pPr>
      <w:r>
        <w:rPr>
          <w:rFonts w:ascii="Times New Roman" w:hAnsi="Times New Roman"/>
          <w:b/>
          <w:color w:val="222222"/>
          <w:sz w:val="26"/>
        </w:rPr>
        <w:t>2.1.3. HTML (HyperText Markup Language)</w:t>
      </w:r>
    </w:p>
    <w:p>
      <w:pPr>
        <w:spacing w:after="120" w:before="0" w:line="288" w:lineRule="auto"/>
        <w:jc w:val="both"/>
      </w:pPr>
      <w:r>
        <w:rPr>
          <w:rFonts w:ascii="Times New Roman" w:hAnsi="Times New Roman"/>
          <w:b w:val="0"/>
          <w:i w:val="0"/>
          <w:color w:val="222222"/>
          <w:sz w:val="26"/>
        </w:rPr>
        <w:t>HTML5 đã bổ sung các thành phần đột phá cho việc phát triển web đa phương tiện:</w:t>
      </w:r>
    </w:p>
    <w:p>
      <w:pPr>
        <w:spacing w:after="120" w:before="0" w:line="288" w:lineRule="auto"/>
        <w:jc w:val="both"/>
      </w:pPr>
      <w:r>
        <w:rPr>
          <w:rFonts w:ascii="Times New Roman" w:hAnsi="Times New Roman"/>
          <w:b w:val="0"/>
          <w:i w:val="0"/>
          <w:color w:val="222222"/>
          <w:sz w:val="26"/>
        </w:rPr>
        <w:t>1. HTML5 Canvas: Thẻ &lt;canvas&gt; cung cấp một vùng vẽ điểm ảnh 2D trên trang web. Bằng cách sử dụng JavaScript và Context 2D (getContext('2d')), lập trình viên có thể vẽ các hình dạng, xử lý hoạt họa (Animation), phát hiện va chạm (Collision Detection) và dựng các tựa game 2D cổ điển (như Snake, Flappy Bird, 2048) với hiệu năng cao.</w:t>
      </w:r>
    </w:p>
    <w:p>
      <w:pPr>
        <w:spacing w:after="120" w:before="0" w:line="288" w:lineRule="auto"/>
        <w:jc w:val="both"/>
      </w:pPr>
      <w:r>
        <w:rPr>
          <w:rFonts w:ascii="Times New Roman" w:hAnsi="Times New Roman"/>
          <w:b w:val="0"/>
          <w:i w:val="0"/>
          <w:color w:val="222222"/>
          <w:sz w:val="26"/>
        </w:rPr>
        <w:t>2. Công nghệ WebGL (Web Graphics Library): WebGL là một tiêu chuẩn API đồ họa JavaScript cấp thấp, dựa trên nền tảng OpenGL ES, cho phép trình duyệt truy cập trực tiếp vào phần cứng card đồ họa (GPU Acceleration) của thiết bị mà không cần cài đặt thêm plugin bên ngoài. WebGL hỗ trợ tính toán ma trận, xử lý Shader (Vertex Shader, Fragment Shader) và render đồ họa 3D phức tạp với tốc độ khung hình cao (60 FPS).</w:t>
      </w:r>
    </w:p>
    <w:p>
      <w:pPr>
        <w:spacing w:after="120" w:before="0" w:line="288" w:lineRule="auto"/>
        <w:jc w:val="both"/>
      </w:pPr>
      <w:r>
        <w:rPr>
          <w:rFonts w:ascii="Times New Roman" w:hAnsi="Times New Roman"/>
          <w:b w:val="0"/>
          <w:i w:val="0"/>
          <w:color w:val="222222"/>
          <w:sz w:val="26"/>
        </w:rPr>
        <w:t>3. WebAssembly (WASM): WebAssembly là định dạng mã nhị phân nhỏ gọn, tốc độ thực thi tiệm cận mã máy (Near-native speed), hoạt động song song với JavaScript trong trình duyệt. Khi một dự án game được phát triển bằng C# trên Unity Engine, trình biên dịch Unity sẽ sử dụng công nghệ IL2CPP để dịch mã C# thành mã nguồn C++, sau đó công cụ Emscripten biên dịch C++ thành các tệp nhị phân .wasm và mã WebGL. Nhờ đó, trò chơi Unity 3D có thể chạy trực tiếp trên trình duyệt web của người dùng với hiệu năng tối ưu.</w:t>
      </w:r>
    </w:p>
    <w:p>
      <w:pPr>
        <w:keepNext/>
        <w:spacing w:before="280" w:after="120"/>
        <w:jc w:val="left"/>
      </w:pPr>
      <w:r>
        <w:rPr>
          <w:rFonts w:ascii="Times New Roman" w:hAnsi="Times New Roman"/>
          <w:b/>
          <w:color w:val="1F4E78"/>
          <w:sz w:val="28"/>
        </w:rPr>
        <w:t>2.2. Công cụ sử dụng</w:t>
      </w:r>
    </w:p>
    <w:p>
      <w:pPr>
        <w:keepNext/>
        <w:spacing w:before="200" w:after="80"/>
        <w:jc w:val="left"/>
      </w:pPr>
      <w:r>
        <w:rPr>
          <w:rFonts w:ascii="Times New Roman" w:hAnsi="Times New Roman"/>
          <w:b/>
          <w:color w:val="222222"/>
          <w:sz w:val="26"/>
        </w:rPr>
        <w:t>2.2.1. React.js</w:t>
      </w:r>
    </w:p>
    <w:p>
      <w:pPr>
        <w:spacing w:after="120" w:before="0" w:line="288" w:lineRule="auto"/>
        <w:jc w:val="both"/>
      </w:pPr>
      <w:r>
        <w:rPr>
          <w:rFonts w:ascii="Times New Roman" w:hAnsi="Times New Roman"/>
          <w:b w:val="0"/>
          <w:i w:val="0"/>
          <w:color w:val="222222"/>
          <w:sz w:val="26"/>
        </w:rPr>
        <w:t>React.js là thư viện JavaScript mã nguồn mở hàng đầu do Meta (Facebook) phát triển, chuyên biệt cho việc xây dựng giao diện người dùng (UI) động và hiện đại. React dựa trên kiến trúc Component chia nhỏ giao diện; cơ chế Virtual DOM giúp tối ưu hiệu năng render; và hệ thống React Hooks (useState, useEffect, useContext, useParams) giúp quản lý trạng thái ứng dụng minh bạch.</w:t>
      </w:r>
    </w:p>
    <w:p>
      <w:pPr>
        <w:spacing w:before="120" w:after="160" w:line="264" w:lineRule="auto"/>
        <w:ind w:left="432" w:right="432"/>
        <w:shd w:fill="F4F6F9"/>
      </w:pPr>
      <w:r>
        <w:rPr>
          <w:rFonts w:ascii="Consolas" w:hAnsi="Consolas"/>
          <w:color w:val="24292E"/>
          <w:sz w:val="19"/>
        </w:rPr>
        <w:t>// Ví dụ đoạn mã React Component lấy danh sách game từ API backend</w:t>
      </w:r>
      <w:r>
        <w:rPr>
          <w:rFonts w:ascii="Consolas" w:hAnsi="Consolas"/>
          <w:sz w:val="19"/>
        </w:rPr>
        <w:br/>
      </w:r>
      <w:r>
        <w:rPr>
          <w:rFonts w:ascii="Consolas" w:hAnsi="Consolas"/>
          <w:color w:val="24292E"/>
          <w:sz w:val="19"/>
        </w:rPr>
        <w:t>import React, { useState, useEffect } from 'react';</w:t>
      </w:r>
      <w:r>
        <w:rPr>
          <w:rFonts w:ascii="Consolas" w:hAnsi="Consolas"/>
          <w:sz w:val="19"/>
        </w:rPr>
        <w:br/>
      </w:r>
      <w:r>
        <w:rPr>
          <w:rFonts w:ascii="Consolas" w:hAnsi="Consolas"/>
          <w:color w:val="24292E"/>
          <w:sz w:val="19"/>
        </w:rPr>
        <w:t>import axios from 'axios';</w:t>
      </w:r>
      <w:r>
        <w:rPr>
          <w:rFonts w:ascii="Consolas" w:hAnsi="Consolas"/>
          <w:sz w:val="19"/>
        </w:rPr>
        <w:br/>
      </w:r>
      <w:r>
        <w:rPr>
          <w:rFonts w:ascii="Consolas" w:hAnsi="Consolas"/>
          <w:color w:val="24292E"/>
          <w:sz w:val="19"/>
        </w:rPr>
        <w:t>import GameCard from './GameCard';</w:t>
      </w:r>
      <w:r>
        <w:rPr>
          <w:rFonts w:ascii="Consolas" w:hAnsi="Consolas"/>
          <w:sz w:val="19"/>
        </w:rPr>
        <w:br/>
      </w:r>
      <w:r>
        <w:rPr>
          <w:rFonts w:ascii="Consolas" w:hAnsi="Consolas"/>
          <w:color w:val="24292E"/>
          <w:sz w:val="19"/>
        </w:rPr>
      </w:r>
      <w:r>
        <w:rPr>
          <w:rFonts w:ascii="Consolas" w:hAnsi="Consolas"/>
          <w:sz w:val="19"/>
        </w:rPr>
        <w:br/>
      </w:r>
      <w:r>
        <w:rPr>
          <w:rFonts w:ascii="Consolas" w:hAnsi="Consolas"/>
          <w:color w:val="24292E"/>
          <w:sz w:val="19"/>
        </w:rPr>
        <w:t>function HotGamesList() {</w:t>
      </w:r>
      <w:r>
        <w:rPr>
          <w:rFonts w:ascii="Consolas" w:hAnsi="Consolas"/>
          <w:sz w:val="19"/>
        </w:rPr>
        <w:br/>
      </w:r>
      <w:r>
        <w:rPr>
          <w:rFonts w:ascii="Consolas" w:hAnsi="Consolas"/>
          <w:color w:val="24292E"/>
          <w:sz w:val="19"/>
        </w:rPr>
        <w:t xml:space="preserve">  const [games, setGames] = useState([]);</w:t>
      </w:r>
      <w:r>
        <w:rPr>
          <w:rFonts w:ascii="Consolas" w:hAnsi="Consolas"/>
          <w:sz w:val="19"/>
        </w:rPr>
        <w:br/>
      </w:r>
      <w:r>
        <w:rPr>
          <w:rFonts w:ascii="Consolas" w:hAnsi="Consolas"/>
          <w:color w:val="24292E"/>
          <w:sz w:val="19"/>
        </w:rPr>
        <w:t xml:space="preserve">  const [loading, setLoading] = useState(true);</w:t>
      </w:r>
      <w:r>
        <w:rPr>
          <w:rFonts w:ascii="Consolas" w:hAnsi="Consolas"/>
          <w:sz w:val="19"/>
        </w:rPr>
        <w:br/>
      </w:r>
      <w:r>
        <w:rPr>
          <w:rFonts w:ascii="Consolas" w:hAnsi="Consolas"/>
          <w:color w:val="24292E"/>
          <w:sz w:val="19"/>
        </w:rPr>
      </w:r>
      <w:r>
        <w:rPr>
          <w:rFonts w:ascii="Consolas" w:hAnsi="Consolas"/>
          <w:sz w:val="19"/>
        </w:rPr>
        <w:br/>
      </w:r>
      <w:r>
        <w:rPr>
          <w:rFonts w:ascii="Consolas" w:hAnsi="Consolas"/>
          <w:color w:val="24292E"/>
          <w:sz w:val="19"/>
        </w:rPr>
        <w:t xml:space="preserve">  useEffect(() =&gt; {</w:t>
      </w:r>
      <w:r>
        <w:rPr>
          <w:rFonts w:ascii="Consolas" w:hAnsi="Consolas"/>
          <w:sz w:val="19"/>
        </w:rPr>
        <w:br/>
      </w:r>
      <w:r>
        <w:rPr>
          <w:rFonts w:ascii="Consolas" w:hAnsi="Consolas"/>
          <w:color w:val="24292E"/>
          <w:sz w:val="19"/>
        </w:rPr>
        <w:t xml:space="preserve">    axios.get('http://127.0.0.1:8000/api/games?sort=hot')</w:t>
      </w:r>
      <w:r>
        <w:rPr>
          <w:rFonts w:ascii="Consolas" w:hAnsi="Consolas"/>
          <w:sz w:val="19"/>
        </w:rPr>
        <w:br/>
      </w:r>
      <w:r>
        <w:rPr>
          <w:rFonts w:ascii="Consolas" w:hAnsi="Consolas"/>
          <w:color w:val="24292E"/>
          <w:sz w:val="19"/>
        </w:rPr>
        <w:t xml:space="preserve">      .then(response =&gt; {</w:t>
      </w:r>
      <w:r>
        <w:rPr>
          <w:rFonts w:ascii="Consolas" w:hAnsi="Consolas"/>
          <w:sz w:val="19"/>
        </w:rPr>
        <w:br/>
      </w:r>
      <w:r>
        <w:rPr>
          <w:rFonts w:ascii="Consolas" w:hAnsi="Consolas"/>
          <w:color w:val="24292E"/>
          <w:sz w:val="19"/>
        </w:rPr>
        <w:t xml:space="preserve">        setGames(response.data.data);</w:t>
      </w:r>
      <w:r>
        <w:rPr>
          <w:rFonts w:ascii="Consolas" w:hAnsi="Consolas"/>
          <w:sz w:val="19"/>
        </w:rPr>
        <w:br/>
      </w:r>
      <w:r>
        <w:rPr>
          <w:rFonts w:ascii="Consolas" w:hAnsi="Consolas"/>
          <w:color w:val="24292E"/>
          <w:sz w:val="19"/>
        </w:rPr>
        <w:t xml:space="preserve">        setLoading(false);</w:t>
      </w:r>
      <w:r>
        <w:rPr>
          <w:rFonts w:ascii="Consolas" w:hAnsi="Consolas"/>
          <w:sz w:val="19"/>
        </w:rPr>
        <w:br/>
      </w:r>
      <w:r>
        <w:rPr>
          <w:rFonts w:ascii="Consolas" w:hAnsi="Consolas"/>
          <w:color w:val="24292E"/>
          <w:sz w:val="19"/>
        </w:rPr>
        <w:t xml:space="preserve">      })</w:t>
      </w:r>
      <w:r>
        <w:rPr>
          <w:rFonts w:ascii="Consolas" w:hAnsi="Consolas"/>
          <w:sz w:val="19"/>
        </w:rPr>
        <w:br/>
      </w:r>
      <w:r>
        <w:rPr>
          <w:rFonts w:ascii="Consolas" w:hAnsi="Consolas"/>
          <w:color w:val="24292E"/>
          <w:sz w:val="19"/>
        </w:rPr>
        <w:t xml:space="preserve">      .catch(error =&gt; {</w:t>
      </w:r>
      <w:r>
        <w:rPr>
          <w:rFonts w:ascii="Consolas" w:hAnsi="Consolas"/>
          <w:sz w:val="19"/>
        </w:rPr>
        <w:br/>
      </w:r>
      <w:r>
        <w:rPr>
          <w:rFonts w:ascii="Consolas" w:hAnsi="Consolas"/>
          <w:color w:val="24292E"/>
          <w:sz w:val="19"/>
        </w:rPr>
        <w:t xml:space="preserve">        console.error('Lỗi khi tải danh sách game:', error);</w:t>
      </w:r>
      <w:r>
        <w:rPr>
          <w:rFonts w:ascii="Consolas" w:hAnsi="Consolas"/>
          <w:sz w:val="19"/>
        </w:rPr>
        <w:br/>
      </w:r>
      <w:r>
        <w:rPr>
          <w:rFonts w:ascii="Consolas" w:hAnsi="Consolas"/>
          <w:color w:val="24292E"/>
          <w:sz w:val="19"/>
        </w:rPr>
        <w:t xml:space="preserve">        setLoading(false);</w:t>
      </w:r>
      <w:r>
        <w:rPr>
          <w:rFonts w:ascii="Consolas" w:hAnsi="Consolas"/>
          <w:sz w:val="19"/>
        </w:rPr>
        <w:br/>
      </w:r>
      <w:r>
        <w:rPr>
          <w:rFonts w:ascii="Consolas" w:hAnsi="Consolas"/>
          <w:color w:val="24292E"/>
          <w:sz w:val="19"/>
        </w:rPr>
        <w:t xml:space="preserve">      });</w:t>
      </w:r>
      <w:r>
        <w:rPr>
          <w:rFonts w:ascii="Consolas" w:hAnsi="Consolas"/>
          <w:sz w:val="19"/>
        </w:rPr>
        <w:br/>
      </w:r>
      <w:r>
        <w:rPr>
          <w:rFonts w:ascii="Consolas" w:hAnsi="Consolas"/>
          <w:color w:val="24292E"/>
          <w:sz w:val="19"/>
        </w:rPr>
        <w:t xml:space="preserve">  }, []);</w:t>
      </w:r>
      <w:r>
        <w:rPr>
          <w:rFonts w:ascii="Consolas" w:hAnsi="Consolas"/>
          <w:sz w:val="19"/>
        </w:rPr>
        <w:br/>
      </w:r>
      <w:r>
        <w:rPr>
          <w:rFonts w:ascii="Consolas" w:hAnsi="Consolas"/>
          <w:color w:val="24292E"/>
          <w:sz w:val="19"/>
        </w:rPr>
      </w:r>
      <w:r>
        <w:rPr>
          <w:rFonts w:ascii="Consolas" w:hAnsi="Consolas"/>
          <w:sz w:val="19"/>
        </w:rPr>
        <w:br/>
      </w:r>
      <w:r>
        <w:rPr>
          <w:rFonts w:ascii="Consolas" w:hAnsi="Consolas"/>
          <w:color w:val="24292E"/>
          <w:sz w:val="19"/>
        </w:rPr>
        <w:t xml:space="preserve">  if (loading) return &lt;div&gt;Đang tải danh sách trò chơi...&lt;/div&gt;;</w:t>
      </w:r>
      <w:r>
        <w:rPr>
          <w:rFonts w:ascii="Consolas" w:hAnsi="Consolas"/>
          <w:sz w:val="19"/>
        </w:rPr>
        <w:br/>
      </w:r>
      <w:r>
        <w:rPr>
          <w:rFonts w:ascii="Consolas" w:hAnsi="Consolas"/>
          <w:color w:val="24292E"/>
          <w:sz w:val="19"/>
        </w:rPr>
      </w:r>
      <w:r>
        <w:rPr>
          <w:rFonts w:ascii="Consolas" w:hAnsi="Consolas"/>
          <w:sz w:val="19"/>
        </w:rPr>
        <w:br/>
      </w:r>
      <w:r>
        <w:rPr>
          <w:rFonts w:ascii="Consolas" w:hAnsi="Consolas"/>
          <w:color w:val="24292E"/>
          <w:sz w:val="19"/>
        </w:rPr>
        <w:t xml:space="preserve">  return (</w:t>
      </w:r>
      <w:r>
        <w:rPr>
          <w:rFonts w:ascii="Consolas" w:hAnsi="Consolas"/>
          <w:sz w:val="19"/>
        </w:rPr>
        <w:br/>
      </w:r>
      <w:r>
        <w:rPr>
          <w:rFonts w:ascii="Consolas" w:hAnsi="Consolas"/>
          <w:color w:val="24292E"/>
          <w:sz w:val="19"/>
        </w:rPr>
        <w:t xml:space="preserve">    &lt;div className="game-grid"&gt;</w:t>
      </w:r>
      <w:r>
        <w:rPr>
          <w:rFonts w:ascii="Consolas" w:hAnsi="Consolas"/>
          <w:sz w:val="19"/>
        </w:rPr>
        <w:br/>
      </w:r>
      <w:r>
        <w:rPr>
          <w:rFonts w:ascii="Consolas" w:hAnsi="Consolas"/>
          <w:color w:val="24292E"/>
          <w:sz w:val="19"/>
        </w:rPr>
        <w:t xml:space="preserve">      {games.map(game =&gt; (</w:t>
      </w:r>
      <w:r>
        <w:rPr>
          <w:rFonts w:ascii="Consolas" w:hAnsi="Consolas"/>
          <w:sz w:val="19"/>
        </w:rPr>
        <w:br/>
      </w:r>
      <w:r>
        <w:rPr>
          <w:rFonts w:ascii="Consolas" w:hAnsi="Consolas"/>
          <w:color w:val="24292E"/>
          <w:sz w:val="19"/>
        </w:rPr>
        <w:t xml:space="preserve">        &lt;GameCard key={game.id} game={game} /&gt;</w:t>
      </w:r>
      <w:r>
        <w:rPr>
          <w:rFonts w:ascii="Consolas" w:hAnsi="Consolas"/>
          <w:sz w:val="19"/>
        </w:rPr>
        <w:br/>
      </w:r>
      <w:r>
        <w:rPr>
          <w:rFonts w:ascii="Consolas" w:hAnsi="Consolas"/>
          <w:color w:val="24292E"/>
          <w:sz w:val="19"/>
        </w:rPr>
        <w:t xml:space="preserve">      ))}</w:t>
      </w:r>
      <w:r>
        <w:rPr>
          <w:rFonts w:ascii="Consolas" w:hAnsi="Consolas"/>
          <w:sz w:val="19"/>
        </w:rPr>
        <w:br/>
      </w:r>
      <w:r>
        <w:rPr>
          <w:rFonts w:ascii="Consolas" w:hAnsi="Consolas"/>
          <w:color w:val="24292E"/>
          <w:sz w:val="19"/>
        </w:rPr>
        <w:t xml:space="preserve">    &lt;/div&gt;</w:t>
      </w:r>
      <w:r>
        <w:rPr>
          <w:rFonts w:ascii="Consolas" w:hAnsi="Consolas"/>
          <w:sz w:val="19"/>
        </w:rPr>
        <w:br/>
      </w:r>
      <w:r>
        <w:rPr>
          <w:rFonts w:ascii="Consolas" w:hAnsi="Consolas"/>
          <w:color w:val="24292E"/>
          <w:sz w:val="19"/>
        </w:rPr>
        <w:t xml:space="preserve">  );</w:t>
      </w:r>
      <w:r>
        <w:rPr>
          <w:rFonts w:ascii="Consolas" w:hAnsi="Consolas"/>
          <w:sz w:val="19"/>
        </w:rPr>
        <w:br/>
      </w:r>
      <w:r>
        <w:rPr>
          <w:rFonts w:ascii="Consolas" w:hAnsi="Consolas"/>
          <w:color w:val="24292E"/>
          <w:sz w:val="19"/>
        </w:rPr>
        <w:t>}</w:t>
      </w:r>
      <w:r>
        <w:rPr>
          <w:rFonts w:ascii="Consolas" w:hAnsi="Consolas"/>
          <w:sz w:val="19"/>
        </w:rPr>
        <w:br/>
      </w:r>
      <w:r>
        <w:rPr>
          <w:rFonts w:ascii="Consolas" w:hAnsi="Consolas"/>
          <w:color w:val="24292E"/>
          <w:sz w:val="19"/>
        </w:rPr>
      </w:r>
      <w:r>
        <w:rPr>
          <w:rFonts w:ascii="Consolas" w:hAnsi="Consolas"/>
          <w:sz w:val="19"/>
        </w:rPr>
        <w:br/>
      </w:r>
      <w:r>
        <w:rPr>
          <w:rFonts w:ascii="Consolas" w:hAnsi="Consolas"/>
          <w:color w:val="24292E"/>
          <w:sz w:val="19"/>
        </w:rPr>
        <w:t>export default HotGamesList;</w:t>
      </w:r>
    </w:p>
    <w:p>
      <w:pPr>
        <w:keepNext/>
        <w:spacing w:before="200" w:after="80"/>
        <w:jc w:val="left"/>
      </w:pPr>
      <w:r>
        <w:rPr>
          <w:rFonts w:ascii="Times New Roman" w:hAnsi="Times New Roman"/>
          <w:b/>
          <w:color w:val="222222"/>
          <w:sz w:val="26"/>
        </w:rPr>
        <w:t>2.2.2. Framework Laravel</w:t>
      </w:r>
    </w:p>
    <w:p>
      <w:pPr>
        <w:spacing w:after="120" w:before="0" w:line="288" w:lineRule="auto"/>
        <w:jc w:val="both"/>
      </w:pPr>
      <w:r>
        <w:rPr>
          <w:rFonts w:ascii="Times New Roman" w:hAnsi="Times New Roman"/>
          <w:b w:val="0"/>
          <w:i w:val="0"/>
          <w:color w:val="222222"/>
          <w:sz w:val="26"/>
        </w:rPr>
        <w:t>Laravel là framework PHP mã nguồn mở mạnh mẽ và phổ biến nhất hiện nay, tuân theo mô hình thiết kế MVC (Model - View - Controller). Framework cung cấp hệ thống Routing &amp; Middleware linh hoạt (lọc bảo mật CORS, Sanctum Token, phầm quyền IsAdmin); Eloquent ORM mạnh mẽ quản lý quan hệ dữ liệu; và gói Laravel Sanctum xác thực Token cho SPA.</w:t>
      </w:r>
    </w:p>
    <w:p>
      <w:pPr>
        <w:keepNext/>
        <w:spacing w:before="160" w:after="40"/>
        <w:jc w:val="center"/>
      </w:pPr>
      <w:r>
        <w:drawing>
          <wp:inline xmlns:a="http://schemas.openxmlformats.org/drawingml/2006/main" xmlns:pic="http://schemas.openxmlformats.org/drawingml/2006/picture">
            <wp:extent cx="4206240" cy="2418588"/>
            <wp:docPr id="2" name="Picture 2"/>
            <wp:cNvGraphicFramePr>
              <a:graphicFrameLocks noChangeAspect="1"/>
            </wp:cNvGraphicFramePr>
            <a:graphic>
              <a:graphicData uri="http://schemas.openxmlformats.org/drawingml/2006/picture">
                <pic:pic>
                  <pic:nvPicPr>
                    <pic:cNvPr id="0" name="Hinh_2_2_Mo_Hinh_MVC_Trong_Laravel.png"/>
                    <pic:cNvPicPr/>
                  </pic:nvPicPr>
                  <pic:blipFill>
                    <a:blip r:embed="rId10"/>
                    <a:stretch>
                      <a:fillRect/>
                    </a:stretch>
                  </pic:blipFill>
                  <pic:spPr>
                    <a:xfrm>
                      <a:off x="0" y="0"/>
                      <a:ext cx="4206240" cy="2418588"/>
                    </a:xfrm>
                    <a:prstGeom prst="rect"/>
                  </pic:spPr>
                </pic:pic>
              </a:graphicData>
            </a:graphic>
          </wp:inline>
        </w:drawing>
      </w:r>
    </w:p>
    <w:p>
      <w:pPr>
        <w:keepNext w:val="0"/>
        <w:spacing w:before="40" w:after="200"/>
        <w:jc w:val="center"/>
      </w:pPr>
      <w:r>
        <w:rPr>
          <w:rFonts w:ascii="Times New Roman" w:hAnsi="Times New Roman"/>
          <w:b/>
          <w:i/>
          <w:color w:val="555555"/>
          <w:sz w:val="21"/>
        </w:rPr>
        <w:t>Hình 2.2: Luồng xử lý dữ liệu theo mô hình MVC trong Framework Laravel</w:t>
      </w:r>
    </w:p>
    <w:p>
      <w:pPr>
        <w:keepNext/>
        <w:spacing w:before="200" w:after="80"/>
        <w:jc w:val="left"/>
      </w:pPr>
      <w:r>
        <w:rPr>
          <w:rFonts w:ascii="Times New Roman" w:hAnsi="Times New Roman"/>
          <w:b/>
          <w:color w:val="222222"/>
          <w:sz w:val="26"/>
        </w:rPr>
        <w:t>2.2.3. MySql</w:t>
      </w:r>
    </w:p>
    <w:p>
      <w:pPr>
        <w:spacing w:after="120" w:before="0" w:line="288" w:lineRule="auto"/>
        <w:jc w:val="both"/>
      </w:pPr>
      <w:r>
        <w:rPr>
          <w:rFonts w:ascii="Times New Roman" w:hAnsi="Times New Roman"/>
          <w:b w:val="0"/>
          <w:i w:val="0"/>
          <w:color w:val="222222"/>
          <w:sz w:val="26"/>
        </w:rPr>
        <w:t>MySQL là hệ quản trị cơ sở dữ liệu quan hệ (RDBMS) mã nguồn mở hàng đầu thế giới. MySQL lưu trữ dữ liệu dưới dạng các bảng chuẩn hóa có quan hệ chặt chẽ; đảm bảo tính toàn vẹn dữ liệu theo tiêu chuẩn ACID; hỗ trợ các ràng buộc khóa chính (Primary Key), khóa ngoại (Foreign Key) và đánh chỉ mục (Index) giúp tối ưu hóa tốc độ truy vấn danh sách game, người dùng và bình luận.</w:t>
      </w:r>
    </w:p>
    <w:p>
      <w:pPr>
        <w:keepNext/>
        <w:spacing w:before="360" w:after="160"/>
        <w:jc w:val="left"/>
      </w:pPr>
      <w:r>
        <w:rPr>
          <w:rFonts w:ascii="Times New Roman" w:hAnsi="Times New Roman"/>
          <w:b/>
          <w:color w:val="002060"/>
          <w:sz w:val="32"/>
        </w:rPr>
        <w:t>CHƯƠNG 3. PHÂN TÍCH VÀ THIẾT KẾ HỆ THỐNG</w:t>
      </w:r>
    </w:p>
    <w:p>
      <w:pPr>
        <w:keepNext/>
        <w:spacing w:before="280" w:after="120"/>
        <w:jc w:val="left"/>
      </w:pPr>
      <w:r>
        <w:rPr>
          <w:rFonts w:ascii="Times New Roman" w:hAnsi="Times New Roman"/>
          <w:b/>
          <w:color w:val="1F4E78"/>
          <w:sz w:val="28"/>
        </w:rPr>
        <w:t>3.1. Khảo sát hệ thống</w:t>
      </w:r>
    </w:p>
    <w:p>
      <w:pPr>
        <w:keepNext/>
        <w:spacing w:before="200" w:after="80"/>
        <w:jc w:val="left"/>
      </w:pPr>
      <w:r>
        <w:rPr>
          <w:rFonts w:ascii="Times New Roman" w:hAnsi="Times New Roman"/>
          <w:b/>
          <w:color w:val="222222"/>
          <w:sz w:val="26"/>
        </w:rPr>
        <w:t>3.1.1. Tổng quan về hệ thống</w:t>
      </w:r>
    </w:p>
    <w:p>
      <w:pPr>
        <w:spacing w:after="120" w:before="0" w:line="288" w:lineRule="auto"/>
        <w:jc w:val="both"/>
      </w:pPr>
      <w:r>
        <w:rPr>
          <w:rFonts w:ascii="Times New Roman" w:hAnsi="Times New Roman"/>
          <w:b w:val="0"/>
          <w:i w:val="0"/>
          <w:color w:val="222222"/>
          <w:sz w:val="26"/>
        </w:rPr>
        <w:t>Nhằm xây dựng một nền tảng cổng game trực tuyến vừa đáp ứng nhu cầu thực tiễn của người dùng, vừa đảm bảo tính khả thi về mặt kỹ thuật, đề tài tiến hành khảo sát và đánh giá 3 cổng trò chơi trực tuyến phổ biến hàng đầu hiện nay:</w:t>
      </w:r>
    </w:p>
    <w:p>
      <w:pPr>
        <w:spacing w:after="120" w:before="0" w:line="288" w:lineRule="auto"/>
        <w:jc w:val="both"/>
      </w:pPr>
      <w:r>
        <w:rPr>
          <w:rFonts w:ascii="Times New Roman" w:hAnsi="Times New Roman"/>
          <w:b w:val="0"/>
          <w:i w:val="0"/>
          <w:color w:val="222222"/>
          <w:sz w:val="26"/>
        </w:rPr>
        <w:t>1. Cổng game GameVui.vn (Việt Nam): Giao diện nhiều màu sắc, phân chia danh mục rất chi tiết. Tính năng cho phép chơi game trực tiếp trên web, tìm kiếm nhanh, hệ thống bình luận dưới mỗi game. Tuy nhiên chứa mật độ quảng cáo khá dày đặc gây gián đoạn trải nghiệm.</w:t>
      </w:r>
    </w:p>
    <w:p>
      <w:pPr>
        <w:spacing w:after="120" w:before="0" w:line="288" w:lineRule="auto"/>
        <w:jc w:val="both"/>
      </w:pPr>
      <w:r>
        <w:rPr>
          <w:rFonts w:ascii="Times New Roman" w:hAnsi="Times New Roman"/>
          <w:b w:val="0"/>
          <w:i w:val="0"/>
          <w:color w:val="222222"/>
          <w:sz w:val="26"/>
        </w:rPr>
        <w:t>2. Cổng game Y8.com (Quốc tế): Hỗ trợ đa ngôn ngữ, hệ thống thẻ tag phong phú, phân loại game theo công nghệ. Tự động lưu tiến trình chơi, danh sách yêu thích, hệ thống tài khoản thành viên. Hạn chế ở kiến trúc hệ thống phức tạp do tích hợp nhiều công nghệ cũ kế thừa từ kỷ nguyên Flash.</w:t>
      </w:r>
    </w:p>
    <w:p>
      <w:pPr>
        <w:spacing w:after="120" w:before="0" w:line="288" w:lineRule="auto"/>
        <w:jc w:val="both"/>
      </w:pPr>
      <w:r>
        <w:rPr>
          <w:rFonts w:ascii="Times New Roman" w:hAnsi="Times New Roman"/>
          <w:b w:val="0"/>
          <w:i w:val="0"/>
          <w:color w:val="222222"/>
          <w:sz w:val="26"/>
        </w:rPr>
        <w:t>3. Cổng game Friv.com: Triết lý thiết kế tối giản (Minimal Grid UI) — toàn bộ trang chủ là lưới các biểu tượng game, nhấp vào là chơi ngay lập tức (Instant Play). Tốc độ tải cực nhanh nhưng thiếu các tính năng tương tác mạng xã hội, bình luận hay lưu dữ liệu cá nhân.</w:t>
      </w:r>
    </w:p>
    <w:p>
      <w:pPr>
        <w:spacing w:after="80" w:before="0" w:line="288" w:lineRule="auto"/>
        <w:jc w:val="both"/>
      </w:pPr>
      <w:r>
        <w:rPr>
          <w:rFonts w:ascii="Times New Roman" w:hAnsi="Times New Roman"/>
          <w:b/>
          <w:i w:val="0"/>
          <w:color w:val="222222"/>
          <w:sz w:val="26"/>
        </w:rPr>
        <w:t>Bảng 3.1: So sánh tổng hợp các hệ thống cổng game thực tế khảo sát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14"/>
        <w:gridCol w:w="1814"/>
        <w:gridCol w:w="1814"/>
        <w:gridCol w:w="1814"/>
        <w:gridCol w:w="1814"/>
      </w:tblGrid>
      <w:tr>
        <w:tc>
          <w:tcPr>
            <w:tcW w:type="dxa" w:w="1814"/>
            <w:shd w:fill="1F4E78"/>
            <w:tcMar>
              <w:top w:w="120" w:type="dxa"/>
              <w:bottom w:w="120" w:type="dxa"/>
              <w:left w:w="100" w:type="dxa"/>
              <w:right w:w="100" w:type="dxa"/>
            </w:tcMar>
          </w:tcPr>
          <w:p>
            <w:pPr>
              <w:jc w:val="center"/>
            </w:pPr>
            <w:r>
              <w:rPr>
                <w:rFonts w:ascii="Times New Roman" w:hAnsi="Times New Roman"/>
                <w:b/>
                <w:color w:val="FFFFFF"/>
                <w:sz w:val="22"/>
              </w:rPr>
              <w:t>Tiêu chí</w:t>
            </w:r>
          </w:p>
        </w:tc>
        <w:tc>
          <w:tcPr>
            <w:tcW w:type="dxa" w:w="1814"/>
            <w:shd w:fill="1F4E78"/>
            <w:tcMar>
              <w:top w:w="120" w:type="dxa"/>
              <w:bottom w:w="120" w:type="dxa"/>
              <w:left w:w="100" w:type="dxa"/>
              <w:right w:w="100" w:type="dxa"/>
            </w:tcMar>
          </w:tcPr>
          <w:p>
            <w:pPr>
              <w:jc w:val="center"/>
            </w:pPr>
            <w:r>
              <w:rPr>
                <w:rFonts w:ascii="Times New Roman" w:hAnsi="Times New Roman"/>
                <w:b/>
                <w:color w:val="FFFFFF"/>
                <w:sz w:val="22"/>
              </w:rPr>
              <w:t>GameVui.vn</w:t>
            </w:r>
          </w:p>
        </w:tc>
        <w:tc>
          <w:tcPr>
            <w:tcW w:type="dxa" w:w="1814"/>
            <w:shd w:fill="1F4E78"/>
            <w:tcMar>
              <w:top w:w="120" w:type="dxa"/>
              <w:bottom w:w="120" w:type="dxa"/>
              <w:left w:w="100" w:type="dxa"/>
              <w:right w:w="100" w:type="dxa"/>
            </w:tcMar>
          </w:tcPr>
          <w:p>
            <w:pPr>
              <w:jc w:val="center"/>
            </w:pPr>
            <w:r>
              <w:rPr>
                <w:rFonts w:ascii="Times New Roman" w:hAnsi="Times New Roman"/>
                <w:b/>
                <w:color w:val="FFFFFF"/>
                <w:sz w:val="22"/>
              </w:rPr>
              <w:t>Y8.com</w:t>
            </w:r>
          </w:p>
        </w:tc>
        <w:tc>
          <w:tcPr>
            <w:tcW w:type="dxa" w:w="1814"/>
            <w:shd w:fill="1F4E78"/>
            <w:tcMar>
              <w:top w:w="120" w:type="dxa"/>
              <w:bottom w:w="120" w:type="dxa"/>
              <w:left w:w="100" w:type="dxa"/>
              <w:right w:w="100" w:type="dxa"/>
            </w:tcMar>
          </w:tcPr>
          <w:p>
            <w:pPr>
              <w:jc w:val="center"/>
            </w:pPr>
            <w:r>
              <w:rPr>
                <w:rFonts w:ascii="Times New Roman" w:hAnsi="Times New Roman"/>
                <w:b/>
                <w:color w:val="FFFFFF"/>
                <w:sz w:val="22"/>
              </w:rPr>
              <w:t>Friv.com</w:t>
            </w:r>
          </w:p>
        </w:tc>
        <w:tc>
          <w:tcPr>
            <w:tcW w:type="dxa" w:w="1814"/>
            <w:shd w:fill="1F4E78"/>
            <w:tcMar>
              <w:top w:w="120" w:type="dxa"/>
              <w:bottom w:w="120" w:type="dxa"/>
              <w:left w:w="100" w:type="dxa"/>
              <w:right w:w="100" w:type="dxa"/>
            </w:tcMar>
          </w:tcPr>
          <w:p>
            <w:pPr>
              <w:jc w:val="center"/>
            </w:pPr>
            <w:r>
              <w:rPr>
                <w:rFonts w:ascii="Times New Roman" w:hAnsi="Times New Roman"/>
                <w:b/>
                <w:color w:val="FFFFFF"/>
                <w:sz w:val="22"/>
              </w:rPr>
              <w:t>Hệ thống đề xuất</w:t>
            </w:r>
          </w:p>
        </w:tc>
      </w:tr>
      <w:tr>
        <w:tc>
          <w:tcPr>
            <w:tcW w:type="dxa" w:w="1814"/>
            <w:shd w:fill="FFFFFF"/>
            <w:tcMar>
              <w:top w:w="100" w:type="dxa"/>
              <w:bottom w:w="100" w:type="dxa"/>
              <w:left w:w="100" w:type="dxa"/>
              <w:right w:w="100" w:type="dxa"/>
            </w:tcMar>
          </w:tcPr>
          <w:p>
            <w:pPr>
              <w:jc w:val="left"/>
            </w:pPr>
            <w:r>
              <w:rPr>
                <w:rFonts w:ascii="Times New Roman" w:hAnsi="Times New Roman"/>
                <w:b/>
                <w:sz w:val="21"/>
              </w:rPr>
              <w:t>Giao diện &amp; Chủ đề</w:t>
            </w:r>
          </w:p>
        </w:tc>
        <w:tc>
          <w:tcPr>
            <w:tcW w:type="dxa" w:w="1814"/>
            <w:shd w:fill="FFFFFF"/>
            <w:tcMar>
              <w:top w:w="100" w:type="dxa"/>
              <w:bottom w:w="100" w:type="dxa"/>
              <w:left w:w="100" w:type="dxa"/>
              <w:right w:w="100" w:type="dxa"/>
            </w:tcMar>
          </w:tcPr>
          <w:p>
            <w:pPr>
              <w:jc w:val="center"/>
            </w:pPr>
            <w:r>
              <w:rPr>
                <w:rFonts w:ascii="Times New Roman" w:hAnsi="Times New Roman"/>
                <w:sz w:val="21"/>
              </w:rPr>
              <w:t>Đa sắc màu, truyền thống</w:t>
            </w:r>
          </w:p>
        </w:tc>
        <w:tc>
          <w:tcPr>
            <w:tcW w:type="dxa" w:w="1814"/>
            <w:shd w:fill="FFFFFF"/>
            <w:tcMar>
              <w:top w:w="100" w:type="dxa"/>
              <w:bottom w:w="100" w:type="dxa"/>
              <w:left w:w="100" w:type="dxa"/>
              <w:right w:w="100" w:type="dxa"/>
            </w:tcMar>
          </w:tcPr>
          <w:p>
            <w:pPr>
              <w:jc w:val="center"/>
            </w:pPr>
            <w:r>
              <w:rPr>
                <w:rFonts w:ascii="Times New Roman" w:hAnsi="Times New Roman"/>
                <w:sz w:val="21"/>
              </w:rPr>
              <w:t>Tối màu, nhiều menu</w:t>
            </w:r>
          </w:p>
        </w:tc>
        <w:tc>
          <w:tcPr>
            <w:tcW w:type="dxa" w:w="1814"/>
            <w:shd w:fill="FFFFFF"/>
            <w:tcMar>
              <w:top w:w="100" w:type="dxa"/>
              <w:bottom w:w="100" w:type="dxa"/>
              <w:left w:w="100" w:type="dxa"/>
              <w:right w:w="100" w:type="dxa"/>
            </w:tcMar>
          </w:tcPr>
          <w:p>
            <w:pPr>
              <w:jc w:val="center"/>
            </w:pPr>
            <w:r>
              <w:rPr>
                <w:rFonts w:ascii="Times New Roman" w:hAnsi="Times New Roman"/>
                <w:sz w:val="21"/>
              </w:rPr>
              <w:t>Lưới icon tối giản</w:t>
            </w:r>
          </w:p>
        </w:tc>
        <w:tc>
          <w:tcPr>
            <w:tcW w:type="dxa" w:w="1814"/>
            <w:shd w:fill="FFFFFF"/>
            <w:tcMar>
              <w:top w:w="100" w:type="dxa"/>
              <w:bottom w:w="100" w:type="dxa"/>
              <w:left w:w="100" w:type="dxa"/>
              <w:right w:w="100" w:type="dxa"/>
            </w:tcMar>
          </w:tcPr>
          <w:p>
            <w:pPr>
              <w:jc w:val="center"/>
            </w:pPr>
            <w:r>
              <w:rPr>
                <w:rFonts w:ascii="Times New Roman" w:hAnsi="Times New Roman"/>
                <w:sz w:val="21"/>
              </w:rPr>
              <w:t>Dark Theme Gaming hiện đại, Responsive</w:t>
            </w:r>
          </w:p>
        </w:tc>
      </w:tr>
      <w:tr>
        <w:tc>
          <w:tcPr>
            <w:tcW w:type="dxa" w:w="1814"/>
            <w:shd w:fill="F9FAFC"/>
            <w:tcMar>
              <w:top w:w="100" w:type="dxa"/>
              <w:bottom w:w="100" w:type="dxa"/>
              <w:left w:w="100" w:type="dxa"/>
              <w:right w:w="100" w:type="dxa"/>
            </w:tcMar>
          </w:tcPr>
          <w:p>
            <w:pPr>
              <w:jc w:val="left"/>
            </w:pPr>
            <w:r>
              <w:rPr>
                <w:rFonts w:ascii="Times New Roman" w:hAnsi="Times New Roman"/>
                <w:b/>
                <w:sz w:val="21"/>
              </w:rPr>
              <w:t>Tốc độ tải trang</w:t>
            </w:r>
          </w:p>
        </w:tc>
        <w:tc>
          <w:tcPr>
            <w:tcW w:type="dxa" w:w="1814"/>
            <w:shd w:fill="F9FAFC"/>
            <w:tcMar>
              <w:top w:w="100" w:type="dxa"/>
              <w:bottom w:w="100" w:type="dxa"/>
              <w:left w:w="100" w:type="dxa"/>
              <w:right w:w="100" w:type="dxa"/>
            </w:tcMar>
          </w:tcPr>
          <w:p>
            <w:pPr>
              <w:jc w:val="center"/>
            </w:pPr>
            <w:r>
              <w:rPr>
                <w:rFonts w:ascii="Times New Roman" w:hAnsi="Times New Roman"/>
                <w:sz w:val="21"/>
              </w:rPr>
              <w:t>Trung bình (nhiều ads)</w:t>
            </w:r>
          </w:p>
        </w:tc>
        <w:tc>
          <w:tcPr>
            <w:tcW w:type="dxa" w:w="1814"/>
            <w:shd w:fill="F9FAFC"/>
            <w:tcMar>
              <w:top w:w="100" w:type="dxa"/>
              <w:bottom w:w="100" w:type="dxa"/>
              <w:left w:w="100" w:type="dxa"/>
              <w:right w:w="100" w:type="dxa"/>
            </w:tcMar>
          </w:tcPr>
          <w:p>
            <w:pPr>
              <w:jc w:val="center"/>
            </w:pPr>
            <w:r>
              <w:rPr>
                <w:rFonts w:ascii="Times New Roman" w:hAnsi="Times New Roman"/>
                <w:sz w:val="21"/>
              </w:rPr>
              <w:t>Khá</w:t>
            </w:r>
          </w:p>
        </w:tc>
        <w:tc>
          <w:tcPr>
            <w:tcW w:type="dxa" w:w="1814"/>
            <w:shd w:fill="F9FAFC"/>
            <w:tcMar>
              <w:top w:w="100" w:type="dxa"/>
              <w:bottom w:w="100" w:type="dxa"/>
              <w:left w:w="100" w:type="dxa"/>
              <w:right w:w="100" w:type="dxa"/>
            </w:tcMar>
          </w:tcPr>
          <w:p>
            <w:pPr>
              <w:jc w:val="center"/>
            </w:pPr>
            <w:r>
              <w:rPr>
                <w:rFonts w:ascii="Times New Roman" w:hAnsi="Times New Roman"/>
                <w:sz w:val="21"/>
              </w:rPr>
              <w:t>Rất nhanh</w:t>
            </w:r>
          </w:p>
        </w:tc>
        <w:tc>
          <w:tcPr>
            <w:tcW w:type="dxa" w:w="1814"/>
            <w:shd w:fill="F9FAFC"/>
            <w:tcMar>
              <w:top w:w="100" w:type="dxa"/>
              <w:bottom w:w="100" w:type="dxa"/>
              <w:left w:w="100" w:type="dxa"/>
              <w:right w:w="100" w:type="dxa"/>
            </w:tcMar>
          </w:tcPr>
          <w:p>
            <w:pPr>
              <w:jc w:val="center"/>
            </w:pPr>
            <w:r>
              <w:rPr>
                <w:rFonts w:ascii="Times New Roman" w:hAnsi="Times New Roman"/>
                <w:sz w:val="21"/>
              </w:rPr>
              <w:t>Nhanh (Kiến trúc SPA + Lazy Loading)</w:t>
            </w:r>
          </w:p>
        </w:tc>
      </w:tr>
      <w:tr>
        <w:tc>
          <w:tcPr>
            <w:tcW w:type="dxa" w:w="1814"/>
            <w:shd w:fill="FFFFFF"/>
            <w:tcMar>
              <w:top w:w="100" w:type="dxa"/>
              <w:bottom w:w="100" w:type="dxa"/>
              <w:left w:w="100" w:type="dxa"/>
              <w:right w:w="100" w:type="dxa"/>
            </w:tcMar>
          </w:tcPr>
          <w:p>
            <w:pPr>
              <w:jc w:val="left"/>
            </w:pPr>
            <w:r>
              <w:rPr>
                <w:rFonts w:ascii="Times New Roman" w:hAnsi="Times New Roman"/>
                <w:b/>
                <w:sz w:val="21"/>
              </w:rPr>
              <w:t>Hệ thống thành viên</w:t>
            </w:r>
          </w:p>
        </w:tc>
        <w:tc>
          <w:tcPr>
            <w:tcW w:type="dxa" w:w="1814"/>
            <w:shd w:fill="FFFFFF"/>
            <w:tcMar>
              <w:top w:w="100" w:type="dxa"/>
              <w:bottom w:w="100" w:type="dxa"/>
              <w:left w:w="100" w:type="dxa"/>
              <w:right w:w="100" w:type="dxa"/>
            </w:tcMar>
          </w:tcPr>
          <w:p>
            <w:pPr>
              <w:jc w:val="center"/>
            </w:pPr>
            <w:r>
              <w:rPr>
                <w:rFonts w:ascii="Times New Roman" w:hAnsi="Times New Roman"/>
                <w:sz w:val="21"/>
              </w:rPr>
              <w:t>Có</w:t>
            </w:r>
          </w:p>
        </w:tc>
        <w:tc>
          <w:tcPr>
            <w:tcW w:type="dxa" w:w="1814"/>
            <w:shd w:fill="FFFFFF"/>
            <w:tcMar>
              <w:top w:w="100" w:type="dxa"/>
              <w:bottom w:w="100" w:type="dxa"/>
              <w:left w:w="100" w:type="dxa"/>
              <w:right w:w="100" w:type="dxa"/>
            </w:tcMar>
          </w:tcPr>
          <w:p>
            <w:pPr>
              <w:jc w:val="center"/>
            </w:pPr>
            <w:r>
              <w:rPr>
                <w:rFonts w:ascii="Times New Roman" w:hAnsi="Times New Roman"/>
                <w:sz w:val="21"/>
              </w:rPr>
              <w:t>Đầy đủ</w:t>
            </w:r>
          </w:p>
        </w:tc>
        <w:tc>
          <w:tcPr>
            <w:tcW w:type="dxa" w:w="1814"/>
            <w:shd w:fill="FFFFFF"/>
            <w:tcMar>
              <w:top w:w="100" w:type="dxa"/>
              <w:bottom w:w="100" w:type="dxa"/>
              <w:left w:w="100" w:type="dxa"/>
              <w:right w:w="100" w:type="dxa"/>
            </w:tcMar>
          </w:tcPr>
          <w:p>
            <w:pPr>
              <w:jc w:val="center"/>
            </w:pPr>
            <w:r>
              <w:rPr>
                <w:rFonts w:ascii="Times New Roman" w:hAnsi="Times New Roman"/>
                <w:sz w:val="21"/>
              </w:rPr>
              <w:t>Không có</w:t>
            </w:r>
          </w:p>
        </w:tc>
        <w:tc>
          <w:tcPr>
            <w:tcW w:type="dxa" w:w="1814"/>
            <w:shd w:fill="FFFFFF"/>
            <w:tcMar>
              <w:top w:w="100" w:type="dxa"/>
              <w:bottom w:w="100" w:type="dxa"/>
              <w:left w:w="100" w:type="dxa"/>
              <w:right w:w="100" w:type="dxa"/>
            </w:tcMar>
          </w:tcPr>
          <w:p>
            <w:pPr>
              <w:jc w:val="center"/>
            </w:pPr>
            <w:r>
              <w:rPr>
                <w:rFonts w:ascii="Times New Roman" w:hAnsi="Times New Roman"/>
                <w:sz w:val="21"/>
              </w:rPr>
              <w:t>Xác thực Token Sanctum, Profile cá nhân</w:t>
            </w:r>
          </w:p>
        </w:tc>
      </w:tr>
      <w:tr>
        <w:tc>
          <w:tcPr>
            <w:tcW w:type="dxa" w:w="1814"/>
            <w:shd w:fill="F9FAFC"/>
            <w:tcMar>
              <w:top w:w="100" w:type="dxa"/>
              <w:bottom w:w="100" w:type="dxa"/>
              <w:left w:w="100" w:type="dxa"/>
              <w:right w:w="100" w:type="dxa"/>
            </w:tcMar>
          </w:tcPr>
          <w:p>
            <w:pPr>
              <w:jc w:val="left"/>
            </w:pPr>
            <w:r>
              <w:rPr>
                <w:rFonts w:ascii="Times New Roman" w:hAnsi="Times New Roman"/>
                <w:b/>
                <w:sz w:val="21"/>
              </w:rPr>
              <w:t>Tương tác cộng đồng</w:t>
            </w:r>
          </w:p>
        </w:tc>
        <w:tc>
          <w:tcPr>
            <w:tcW w:type="dxa" w:w="1814"/>
            <w:shd w:fill="F9FAFC"/>
            <w:tcMar>
              <w:top w:w="100" w:type="dxa"/>
              <w:bottom w:w="100" w:type="dxa"/>
              <w:left w:w="100" w:type="dxa"/>
              <w:right w:w="100" w:type="dxa"/>
            </w:tcMar>
          </w:tcPr>
          <w:p>
            <w:pPr>
              <w:jc w:val="center"/>
            </w:pPr>
            <w:r>
              <w:rPr>
                <w:rFonts w:ascii="Times New Roman" w:hAnsi="Times New Roman"/>
                <w:sz w:val="21"/>
              </w:rPr>
              <w:t>Bình luận, đánh giá</w:t>
            </w:r>
          </w:p>
        </w:tc>
        <w:tc>
          <w:tcPr>
            <w:tcW w:type="dxa" w:w="1814"/>
            <w:shd w:fill="F9FAFC"/>
            <w:tcMar>
              <w:top w:w="100" w:type="dxa"/>
              <w:bottom w:w="100" w:type="dxa"/>
              <w:left w:w="100" w:type="dxa"/>
              <w:right w:w="100" w:type="dxa"/>
            </w:tcMar>
          </w:tcPr>
          <w:p>
            <w:pPr>
              <w:jc w:val="center"/>
            </w:pPr>
            <w:r>
              <w:rPr>
                <w:rFonts w:ascii="Times New Roman" w:hAnsi="Times New Roman"/>
                <w:sz w:val="21"/>
              </w:rPr>
              <w:t>Đánh giá, lưu game</w:t>
            </w:r>
          </w:p>
        </w:tc>
        <w:tc>
          <w:tcPr>
            <w:tcW w:type="dxa" w:w="1814"/>
            <w:shd w:fill="F9FAFC"/>
            <w:tcMar>
              <w:top w:w="100" w:type="dxa"/>
              <w:bottom w:w="100" w:type="dxa"/>
              <w:left w:w="100" w:type="dxa"/>
              <w:right w:w="100" w:type="dxa"/>
            </w:tcMar>
          </w:tcPr>
          <w:p>
            <w:pPr>
              <w:jc w:val="center"/>
            </w:pPr>
            <w:r>
              <w:rPr>
                <w:rFonts w:ascii="Times New Roman" w:hAnsi="Times New Roman"/>
                <w:sz w:val="21"/>
              </w:rPr>
              <w:t>Không</w:t>
            </w:r>
          </w:p>
        </w:tc>
        <w:tc>
          <w:tcPr>
            <w:tcW w:type="dxa" w:w="1814"/>
            <w:shd w:fill="F9FAFC"/>
            <w:tcMar>
              <w:top w:w="100" w:type="dxa"/>
              <w:bottom w:w="100" w:type="dxa"/>
              <w:left w:w="100" w:type="dxa"/>
              <w:right w:w="100" w:type="dxa"/>
            </w:tcMar>
          </w:tcPr>
          <w:p>
            <w:pPr>
              <w:jc w:val="center"/>
            </w:pPr>
            <w:r>
              <w:rPr>
                <w:rFonts w:ascii="Times New Roman" w:hAnsi="Times New Roman"/>
                <w:sz w:val="21"/>
              </w:rPr>
              <w:t>Bình luận, Yêu thích, Đánh giá sao 1-5</w:t>
            </w:r>
          </w:p>
        </w:tc>
      </w:tr>
      <w:tr>
        <w:tc>
          <w:tcPr>
            <w:tcW w:type="dxa" w:w="1814"/>
            <w:shd w:fill="FFFFFF"/>
            <w:tcMar>
              <w:top w:w="100" w:type="dxa"/>
              <w:bottom w:w="100" w:type="dxa"/>
              <w:left w:w="100" w:type="dxa"/>
              <w:right w:w="100" w:type="dxa"/>
            </w:tcMar>
          </w:tcPr>
          <w:p>
            <w:pPr>
              <w:jc w:val="left"/>
            </w:pPr>
            <w:r>
              <w:rPr>
                <w:rFonts w:ascii="Times New Roman" w:hAnsi="Times New Roman"/>
                <w:b/>
                <w:sz w:val="21"/>
              </w:rPr>
              <w:t>Nguồn &amp; Công nghệ</w:t>
            </w:r>
          </w:p>
        </w:tc>
        <w:tc>
          <w:tcPr>
            <w:tcW w:type="dxa" w:w="1814"/>
            <w:shd w:fill="FFFFFF"/>
            <w:tcMar>
              <w:top w:w="100" w:type="dxa"/>
              <w:bottom w:w="100" w:type="dxa"/>
              <w:left w:w="100" w:type="dxa"/>
              <w:right w:w="100" w:type="dxa"/>
            </w:tcMar>
          </w:tcPr>
          <w:p>
            <w:pPr>
              <w:jc w:val="center"/>
            </w:pPr>
            <w:r>
              <w:rPr>
                <w:rFonts w:ascii="Times New Roman" w:hAnsi="Times New Roman"/>
                <w:sz w:val="21"/>
              </w:rPr>
              <w:t>HTML5 / Nhúng ngoài</w:t>
            </w:r>
          </w:p>
        </w:tc>
        <w:tc>
          <w:tcPr>
            <w:tcW w:type="dxa" w:w="1814"/>
            <w:shd w:fill="FFFFFF"/>
            <w:tcMar>
              <w:top w:w="100" w:type="dxa"/>
              <w:bottom w:w="100" w:type="dxa"/>
              <w:left w:w="100" w:type="dxa"/>
              <w:right w:w="100" w:type="dxa"/>
            </w:tcMar>
          </w:tcPr>
          <w:p>
            <w:pPr>
              <w:jc w:val="center"/>
            </w:pPr>
            <w:r>
              <w:rPr>
                <w:rFonts w:ascii="Times New Roman" w:hAnsi="Times New Roman"/>
                <w:sz w:val="21"/>
              </w:rPr>
              <w:t>HTML5 / WebGL</w:t>
            </w:r>
          </w:p>
        </w:tc>
        <w:tc>
          <w:tcPr>
            <w:tcW w:type="dxa" w:w="1814"/>
            <w:shd w:fill="FFFFFF"/>
            <w:tcMar>
              <w:top w:w="100" w:type="dxa"/>
              <w:bottom w:w="100" w:type="dxa"/>
              <w:left w:w="100" w:type="dxa"/>
              <w:right w:w="100" w:type="dxa"/>
            </w:tcMar>
          </w:tcPr>
          <w:p>
            <w:pPr>
              <w:jc w:val="center"/>
            </w:pPr>
            <w:r>
              <w:rPr>
                <w:rFonts w:ascii="Times New Roman" w:hAnsi="Times New Roman"/>
                <w:sz w:val="21"/>
              </w:rPr>
              <w:t>HTML5</w:t>
            </w:r>
          </w:p>
        </w:tc>
        <w:tc>
          <w:tcPr>
            <w:tcW w:type="dxa" w:w="1814"/>
            <w:shd w:fill="FFFFFF"/>
            <w:tcMar>
              <w:top w:w="100" w:type="dxa"/>
              <w:bottom w:w="100" w:type="dxa"/>
              <w:left w:w="100" w:type="dxa"/>
              <w:right w:w="100" w:type="dxa"/>
            </w:tcMar>
          </w:tcPr>
          <w:p>
            <w:pPr>
              <w:jc w:val="center"/>
            </w:pPr>
            <w:r>
              <w:rPr>
                <w:rFonts w:ascii="Times New Roman" w:hAnsi="Times New Roman"/>
                <w:sz w:val="21"/>
              </w:rPr>
              <w:t>HTML5 + WebGL 3D (Unity tự làm + Embed)</w:t>
            </w:r>
          </w:p>
        </w:tc>
      </w:tr>
      <w:tr>
        <w:tc>
          <w:tcPr>
            <w:tcW w:type="dxa" w:w="1814"/>
            <w:shd w:fill="F9FAFC"/>
            <w:tcMar>
              <w:top w:w="100" w:type="dxa"/>
              <w:bottom w:w="100" w:type="dxa"/>
              <w:left w:w="100" w:type="dxa"/>
              <w:right w:w="100" w:type="dxa"/>
            </w:tcMar>
          </w:tcPr>
          <w:p>
            <w:pPr>
              <w:jc w:val="left"/>
            </w:pPr>
            <w:r>
              <w:rPr>
                <w:rFonts w:ascii="Times New Roman" w:hAnsi="Times New Roman"/>
                <w:b/>
                <w:sz w:val="21"/>
              </w:rPr>
              <w:t>Phân quyền Quản trị</w:t>
            </w:r>
          </w:p>
        </w:tc>
        <w:tc>
          <w:tcPr>
            <w:tcW w:type="dxa" w:w="1814"/>
            <w:shd w:fill="F9FAFC"/>
            <w:tcMar>
              <w:top w:w="100" w:type="dxa"/>
              <w:bottom w:w="100" w:type="dxa"/>
              <w:left w:w="100" w:type="dxa"/>
              <w:right w:w="100" w:type="dxa"/>
            </w:tcMar>
          </w:tcPr>
          <w:p>
            <w:pPr>
              <w:jc w:val="center"/>
            </w:pPr>
            <w:r>
              <w:rPr>
                <w:rFonts w:ascii="Times New Roman" w:hAnsi="Times New Roman"/>
                <w:sz w:val="21"/>
              </w:rPr>
              <w:t>Khép kín</w:t>
            </w:r>
          </w:p>
        </w:tc>
        <w:tc>
          <w:tcPr>
            <w:tcW w:type="dxa" w:w="1814"/>
            <w:shd w:fill="F9FAFC"/>
            <w:tcMar>
              <w:top w:w="100" w:type="dxa"/>
              <w:bottom w:w="100" w:type="dxa"/>
              <w:left w:w="100" w:type="dxa"/>
              <w:right w:w="100" w:type="dxa"/>
            </w:tcMar>
          </w:tcPr>
          <w:p>
            <w:pPr>
              <w:jc w:val="center"/>
            </w:pPr>
            <w:r>
              <w:rPr>
                <w:rFonts w:ascii="Times New Roman" w:hAnsi="Times New Roman"/>
                <w:sz w:val="21"/>
              </w:rPr>
              <w:t>Khép kín</w:t>
            </w:r>
          </w:p>
        </w:tc>
        <w:tc>
          <w:tcPr>
            <w:tcW w:type="dxa" w:w="1814"/>
            <w:shd w:fill="F9FAFC"/>
            <w:tcMar>
              <w:top w:w="100" w:type="dxa"/>
              <w:bottom w:w="100" w:type="dxa"/>
              <w:left w:w="100" w:type="dxa"/>
              <w:right w:w="100" w:type="dxa"/>
            </w:tcMar>
          </w:tcPr>
          <w:p>
            <w:pPr>
              <w:jc w:val="center"/>
            </w:pPr>
            <w:r>
              <w:rPr>
                <w:rFonts w:ascii="Times New Roman" w:hAnsi="Times New Roman"/>
                <w:sz w:val="21"/>
              </w:rPr>
              <w:t>Khép kín</w:t>
            </w:r>
          </w:p>
        </w:tc>
        <w:tc>
          <w:tcPr>
            <w:tcW w:type="dxa" w:w="1814"/>
            <w:shd w:fill="F9FAFC"/>
            <w:tcMar>
              <w:top w:w="100" w:type="dxa"/>
              <w:bottom w:w="100" w:type="dxa"/>
              <w:left w:w="100" w:type="dxa"/>
              <w:right w:w="100" w:type="dxa"/>
            </w:tcMar>
          </w:tcPr>
          <w:p>
            <w:pPr>
              <w:jc w:val="center"/>
            </w:pPr>
            <w:r>
              <w:rPr>
                <w:rFonts w:ascii="Times New Roman" w:hAnsi="Times New Roman"/>
                <w:sz w:val="21"/>
              </w:rPr>
              <w:t>Admin CMS độc lập (CRUD Game, Category)</w:t>
            </w:r>
          </w:p>
        </w:tc>
      </w:tr>
    </w:tbl>
    <w:p>
      <w:pPr>
        <w:keepNext/>
        <w:spacing w:before="200" w:after="80"/>
        <w:jc w:val="left"/>
      </w:pPr>
      <w:r>
        <w:rPr>
          <w:rFonts w:ascii="Times New Roman" w:hAnsi="Times New Roman"/>
          <w:b/>
          <w:color w:val="222222"/>
          <w:sz w:val="26"/>
        </w:rPr>
        <w:t>3.1.2. Đánh giá hiện trạng</w:t>
      </w:r>
    </w:p>
    <w:p>
      <w:pPr>
        <w:spacing w:after="120" w:before="0" w:line="288" w:lineRule="auto"/>
        <w:jc w:val="both"/>
      </w:pPr>
      <w:r>
        <w:rPr>
          <w:rFonts w:ascii="Times New Roman" w:hAnsi="Times New Roman"/>
          <w:b w:val="0"/>
          <w:i w:val="0"/>
          <w:color w:val="222222"/>
          <w:sz w:val="26"/>
        </w:rPr>
        <w:t>Từ quá trình khảo sát thực tế, đề tài rút ra các định hướng then chốt trong thiết kế hệ thống:</w:t>
      </w:r>
    </w:p>
    <w:p>
      <w:pPr>
        <w:spacing w:after="120" w:before="0" w:line="288" w:lineRule="auto"/>
        <w:jc w:val="both"/>
      </w:pPr>
      <w:r>
        <w:rPr>
          <w:rFonts w:ascii="Times New Roman" w:hAnsi="Times New Roman"/>
          <w:b w:val="0"/>
          <w:i w:val="0"/>
          <w:color w:val="222222"/>
          <w:sz w:val="26"/>
        </w:rPr>
        <w:t>1. Trải nghiệm người dùng là ưu tiên hàng đầu: Xây dựng giao diện phong cách Dark Theme hiện đại, không chèn quảng cáo gây phiền toái, tốc độ tải trang nhanh và thích ứng linh hoạt trên mọi thiết bị.</w:t>
      </w:r>
    </w:p>
    <w:p>
      <w:pPr>
        <w:spacing w:after="120" w:before="0" w:line="288" w:lineRule="auto"/>
        <w:jc w:val="both"/>
      </w:pPr>
      <w:r>
        <w:rPr>
          <w:rFonts w:ascii="Times New Roman" w:hAnsi="Times New Roman"/>
          <w:b w:val="0"/>
          <w:i w:val="0"/>
          <w:color w:val="222222"/>
          <w:sz w:val="26"/>
        </w:rPr>
        <w:t>2. Áp dụng kiến trúc hiện đại (Decoupled Architecture): Tách biệt hoàn toàn Frontend (React 19 SPA) và Backend (Laravel 11 RESTful API) giúp hệ thống nhẹ, độc lập và dễ dàng mở rộng.</w:t>
      </w:r>
    </w:p>
    <w:p>
      <w:pPr>
        <w:spacing w:after="120" w:before="0" w:line="288" w:lineRule="auto"/>
        <w:jc w:val="both"/>
      </w:pPr>
      <w:r>
        <w:rPr>
          <w:rFonts w:ascii="Times New Roman" w:hAnsi="Times New Roman"/>
          <w:b w:val="0"/>
          <w:i w:val="0"/>
          <w:color w:val="222222"/>
          <w:sz w:val="26"/>
        </w:rPr>
        <w:t>3. Minh bạch nguồn gốc nội dung trò chơi: Kết hợp giữa các tựa game HTML5 phân phối hợp pháp và tối thiểu 01 tựa game do chính tác giả tự xây dựng bằng Unity xuất bản WebGL.</w:t>
      </w:r>
    </w:p>
    <w:p>
      <w:pPr>
        <w:keepNext/>
        <w:spacing w:before="200" w:after="80"/>
        <w:jc w:val="left"/>
      </w:pPr>
      <w:r>
        <w:rPr>
          <w:rFonts w:ascii="Times New Roman" w:hAnsi="Times New Roman"/>
          <w:b/>
          <w:color w:val="222222"/>
          <w:sz w:val="26"/>
        </w:rPr>
        <w:t>3.1.3. Xác định yêu cầu hệ thống</w:t>
      </w:r>
    </w:p>
    <w:p>
      <w:pPr>
        <w:spacing w:after="120" w:before="0" w:line="288" w:lineRule="auto"/>
        <w:jc w:val="both"/>
      </w:pPr>
      <w:r>
        <w:rPr>
          <w:rFonts w:ascii="Times New Roman" w:hAnsi="Times New Roman"/>
          <w:b w:val="0"/>
          <w:i w:val="0"/>
          <w:color w:val="222222"/>
          <w:sz w:val="26"/>
        </w:rPr>
        <w:t>A. Yêu cầu chức năng (Functional Requirements):</w:t>
      </w:r>
    </w:p>
    <w:p>
      <w:pPr>
        <w:spacing w:after="120" w:before="0" w:line="288" w:lineRule="auto"/>
        <w:ind w:left="360"/>
        <w:jc w:val="left"/>
      </w:pPr>
      <w:r>
        <w:rPr>
          <w:rFonts w:ascii="Times New Roman" w:hAnsi="Times New Roman"/>
          <w:b w:val="0"/>
          <w:i w:val="0"/>
          <w:color w:val="222222"/>
          <w:sz w:val="26"/>
        </w:rPr>
        <w:t>• Nhóm tính năng P0 (Cốt lõi - Bắt buộc hoàn thành): Duyệt &amp; Tìm kiếm game; Khung chơi game (&lt;GamePlayer /&gt;); Xác thực người dùng (Auth Sanctum); Quản trị danh mục (Admin Category CRUD); Quản trị trò chơi (Admin Game CRUD).</w:t>
      </w:r>
    </w:p>
    <w:p>
      <w:pPr>
        <w:spacing w:after="120" w:before="0" w:line="288" w:lineRule="auto"/>
        <w:ind w:left="360"/>
        <w:jc w:val="left"/>
      </w:pPr>
      <w:r>
        <w:rPr>
          <w:rFonts w:ascii="Times New Roman" w:hAnsi="Times New Roman"/>
          <w:b w:val="0"/>
          <w:i w:val="0"/>
          <w:color w:val="222222"/>
          <w:sz w:val="26"/>
        </w:rPr>
        <w:t>• Nhóm tính năng P1 (Nâng cao - Tăng trải nghiệm): Yêu thích game (Favorites); Lịch sử chơi (Play History); Bình luận &amp; Đánh giá (Comments &amp; Ratings 1-5 sao).</w:t>
      </w:r>
    </w:p>
    <w:p>
      <w:pPr>
        <w:spacing w:after="120" w:before="0" w:line="288" w:lineRule="auto"/>
        <w:ind w:left="360"/>
        <w:jc w:val="left"/>
      </w:pPr>
      <w:r>
        <w:rPr>
          <w:rFonts w:ascii="Times New Roman" w:hAnsi="Times New Roman"/>
          <w:b w:val="0"/>
          <w:i w:val="0"/>
          <w:color w:val="222222"/>
          <w:sz w:val="26"/>
        </w:rPr>
        <w:t>• Nhóm tính năng P2 (Mở rộng - Điểm cộng): Bảng xếp hạng (Leaderboard); Báo lỗi / Góp ý (Feedback); Quản lý tin tức / Sự kiện.</w:t>
      </w:r>
    </w:p>
    <w:p>
      <w:pPr>
        <w:spacing w:after="120" w:before="0" w:line="288" w:lineRule="auto"/>
        <w:jc w:val="both"/>
      </w:pPr>
      <w:r>
        <w:rPr>
          <w:rFonts w:ascii="Times New Roman" w:hAnsi="Times New Roman"/>
          <w:b w:val="0"/>
          <w:i w:val="0"/>
          <w:color w:val="222222"/>
          <w:sz w:val="26"/>
        </w:rPr>
        <w:t>B. Yêu cầu phi chức năng (Non-Functional Requirements): Hiệu năng thời gian phản hồi API &lt; 200ms; Bảo mật mật khẩu Bcrypt, Middleware IsAdmin; Khả năng mở rộng và tương thích đa trình duyệt.</w:t>
      </w:r>
    </w:p>
    <w:p>
      <w:pPr>
        <w:keepNext/>
        <w:spacing w:before="200" w:after="80"/>
        <w:jc w:val="left"/>
      </w:pPr>
      <w:r>
        <w:rPr>
          <w:rFonts w:ascii="Times New Roman" w:hAnsi="Times New Roman"/>
          <w:b/>
          <w:color w:val="222222"/>
          <w:sz w:val="26"/>
        </w:rPr>
        <w:t>3.1.4. Kế hoạch thực hiện</w:t>
      </w:r>
    </w:p>
    <w:p>
      <w:pPr>
        <w:spacing w:after="80" w:before="0" w:line="288" w:lineRule="auto"/>
        <w:jc w:val="both"/>
      </w:pPr>
      <w:r>
        <w:rPr>
          <w:rFonts w:ascii="Times New Roman" w:hAnsi="Times New Roman"/>
          <w:b/>
          <w:i w:val="0"/>
          <w:color w:val="222222"/>
          <w:sz w:val="26"/>
        </w:rPr>
        <w:t>Bảng 3.2: Lộ trình kế hoạch thực hiện đồ án 14 tuần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268"/>
        <w:gridCol w:w="2268"/>
        <w:gridCol w:w="2268"/>
        <w:gridCol w:w="2268"/>
      </w:tblGrid>
      <w:tr>
        <w:tc>
          <w:tcPr>
            <w:tcW w:type="dxa" w:w="2268"/>
            <w:shd w:fill="1F4E78"/>
            <w:tcMar>
              <w:top w:w="120" w:type="dxa"/>
              <w:bottom w:w="120" w:type="dxa"/>
              <w:left w:w="100" w:type="dxa"/>
              <w:right w:w="100" w:type="dxa"/>
            </w:tcMar>
          </w:tcPr>
          <w:p>
            <w:pPr>
              <w:jc w:val="center"/>
            </w:pPr>
            <w:r>
              <w:rPr>
                <w:rFonts w:ascii="Times New Roman" w:hAnsi="Times New Roman"/>
                <w:b/>
                <w:color w:val="FFFFFF"/>
                <w:sz w:val="22"/>
              </w:rPr>
              <w:t>Tuần</w:t>
            </w:r>
          </w:p>
        </w:tc>
        <w:tc>
          <w:tcPr>
            <w:tcW w:type="dxa" w:w="2268"/>
            <w:shd w:fill="1F4E78"/>
            <w:tcMar>
              <w:top w:w="120" w:type="dxa"/>
              <w:bottom w:w="120" w:type="dxa"/>
              <w:left w:w="100" w:type="dxa"/>
              <w:right w:w="100" w:type="dxa"/>
            </w:tcMar>
          </w:tcPr>
          <w:p>
            <w:pPr>
              <w:jc w:val="center"/>
            </w:pPr>
            <w:r>
              <w:rPr>
                <w:rFonts w:ascii="Times New Roman" w:hAnsi="Times New Roman"/>
                <w:b/>
                <w:color w:val="FFFFFF"/>
                <w:sz w:val="22"/>
              </w:rPr>
              <w:t>Giai đoạn</w:t>
            </w:r>
          </w:p>
        </w:tc>
        <w:tc>
          <w:tcPr>
            <w:tcW w:type="dxa" w:w="2268"/>
            <w:shd w:fill="1F4E78"/>
            <w:tcMar>
              <w:top w:w="120" w:type="dxa"/>
              <w:bottom w:w="120" w:type="dxa"/>
              <w:left w:w="100" w:type="dxa"/>
              <w:right w:w="100" w:type="dxa"/>
            </w:tcMar>
          </w:tcPr>
          <w:p>
            <w:pPr>
              <w:jc w:val="center"/>
            </w:pPr>
            <w:r>
              <w:rPr>
                <w:rFonts w:ascii="Times New Roman" w:hAnsi="Times New Roman"/>
                <w:b/>
                <w:color w:val="FFFFFF"/>
                <w:sz w:val="22"/>
              </w:rPr>
              <w:t>Nội dung công việc chi tiết</w:t>
            </w:r>
          </w:p>
        </w:tc>
        <w:tc>
          <w:tcPr>
            <w:tcW w:type="dxa" w:w="2268"/>
            <w:shd w:fill="1F4E78"/>
            <w:tcMar>
              <w:top w:w="120" w:type="dxa"/>
              <w:bottom w:w="120" w:type="dxa"/>
              <w:left w:w="100" w:type="dxa"/>
              <w:right w:w="100" w:type="dxa"/>
            </w:tcMar>
          </w:tcPr>
          <w:p>
            <w:pPr>
              <w:jc w:val="center"/>
            </w:pPr>
            <w:r>
              <w:rPr>
                <w:rFonts w:ascii="Times New Roman" w:hAnsi="Times New Roman"/>
                <w:b/>
                <w:color w:val="FFFFFF"/>
                <w:sz w:val="22"/>
              </w:rPr>
              <w:t>Kết quả bàn giao</w:t>
            </w:r>
          </w:p>
        </w:tc>
      </w:tr>
      <w:tr>
        <w:tc>
          <w:tcPr>
            <w:tcW w:type="dxa" w:w="2268"/>
            <w:shd w:fill="FFFFFF"/>
            <w:tcMar>
              <w:top w:w="100" w:type="dxa"/>
              <w:bottom w:w="100" w:type="dxa"/>
              <w:left w:w="100" w:type="dxa"/>
              <w:right w:w="100" w:type="dxa"/>
            </w:tcMar>
          </w:tcPr>
          <w:p>
            <w:pPr>
              <w:jc w:val="center"/>
            </w:pPr>
            <w:r>
              <w:rPr>
                <w:rFonts w:ascii="Times New Roman" w:hAnsi="Times New Roman"/>
                <w:b/>
                <w:sz w:val="21"/>
              </w:rPr>
              <w:t>1–2</w:t>
            </w:r>
          </w:p>
        </w:tc>
        <w:tc>
          <w:tcPr>
            <w:tcW w:type="dxa" w:w="2268"/>
            <w:shd w:fill="FFFFFF"/>
            <w:tcMar>
              <w:top w:w="100" w:type="dxa"/>
              <w:bottom w:w="100" w:type="dxa"/>
              <w:left w:w="100" w:type="dxa"/>
              <w:right w:w="100" w:type="dxa"/>
            </w:tcMar>
          </w:tcPr>
          <w:p>
            <w:pPr>
              <w:jc w:val="center"/>
            </w:pPr>
            <w:r>
              <w:rPr>
                <w:rFonts w:ascii="Times New Roman" w:hAnsi="Times New Roman"/>
                <w:sz w:val="21"/>
              </w:rPr>
              <w:t>Chuẩn bị &amp; Khảo sát</w:t>
            </w:r>
          </w:p>
        </w:tc>
        <w:tc>
          <w:tcPr>
            <w:tcW w:type="dxa" w:w="2268"/>
            <w:shd w:fill="FFFFFF"/>
            <w:tcMar>
              <w:top w:w="100" w:type="dxa"/>
              <w:bottom w:w="100" w:type="dxa"/>
              <w:left w:w="100" w:type="dxa"/>
              <w:right w:w="100" w:type="dxa"/>
            </w:tcMar>
          </w:tcPr>
          <w:p>
            <w:pPr>
              <w:jc w:val="left"/>
            </w:pPr>
            <w:r>
              <w:rPr>
                <w:rFonts w:ascii="Times New Roman" w:hAnsi="Times New Roman"/>
                <w:sz w:val="21"/>
              </w:rPr>
              <w:t>Chọn đề tài, khảo sát GameVui/Y8, chốt danh sách tính năng P0/P1/P2</w:t>
            </w:r>
          </w:p>
        </w:tc>
        <w:tc>
          <w:tcPr>
            <w:tcW w:type="dxa" w:w="2268"/>
            <w:shd w:fill="FFFFFF"/>
            <w:tcMar>
              <w:top w:w="100" w:type="dxa"/>
              <w:bottom w:w="100" w:type="dxa"/>
              <w:left w:w="100" w:type="dxa"/>
              <w:right w:w="100" w:type="dxa"/>
            </w:tcMar>
          </w:tcPr>
          <w:p>
            <w:pPr>
              <w:jc w:val="left"/>
            </w:pPr>
            <w:r>
              <w:rPr>
                <w:rFonts w:ascii="Times New Roman" w:hAnsi="Times New Roman"/>
                <w:sz w:val="21"/>
              </w:rPr>
              <w:t>Đề cương chi tiết, Chương 1</w:t>
            </w:r>
          </w:p>
        </w:tc>
      </w:tr>
      <w:tr>
        <w:tc>
          <w:tcPr>
            <w:tcW w:type="dxa" w:w="2268"/>
            <w:shd w:fill="F9FAFC"/>
            <w:tcMar>
              <w:top w:w="100" w:type="dxa"/>
              <w:bottom w:w="100" w:type="dxa"/>
              <w:left w:w="100" w:type="dxa"/>
              <w:right w:w="100" w:type="dxa"/>
            </w:tcMar>
          </w:tcPr>
          <w:p>
            <w:pPr>
              <w:jc w:val="center"/>
            </w:pPr>
            <w:r>
              <w:rPr>
                <w:rFonts w:ascii="Times New Roman" w:hAnsi="Times New Roman"/>
                <w:b/>
                <w:sz w:val="21"/>
              </w:rPr>
              <w:t>3–5</w:t>
            </w:r>
          </w:p>
        </w:tc>
        <w:tc>
          <w:tcPr>
            <w:tcW w:type="dxa" w:w="2268"/>
            <w:shd w:fill="F9FAFC"/>
            <w:tcMar>
              <w:top w:w="100" w:type="dxa"/>
              <w:bottom w:w="100" w:type="dxa"/>
              <w:left w:w="100" w:type="dxa"/>
              <w:right w:w="100" w:type="dxa"/>
            </w:tcMar>
          </w:tcPr>
          <w:p>
            <w:pPr>
              <w:jc w:val="center"/>
            </w:pPr>
            <w:r>
              <w:rPr>
                <w:rFonts w:ascii="Times New Roman" w:hAnsi="Times New Roman"/>
                <w:sz w:val="21"/>
              </w:rPr>
              <w:t>Cơ sở lý thuyết &amp; Phân tích</w:t>
            </w:r>
          </w:p>
        </w:tc>
        <w:tc>
          <w:tcPr>
            <w:tcW w:type="dxa" w:w="2268"/>
            <w:shd w:fill="F9FAFC"/>
            <w:tcMar>
              <w:top w:w="100" w:type="dxa"/>
              <w:bottom w:w="100" w:type="dxa"/>
              <w:left w:w="100" w:type="dxa"/>
              <w:right w:w="100" w:type="dxa"/>
            </w:tcMar>
          </w:tcPr>
          <w:p>
            <w:pPr>
              <w:jc w:val="left"/>
            </w:pPr>
            <w:r>
              <w:rPr>
                <w:rFonts w:ascii="Times New Roman" w:hAnsi="Times New Roman"/>
                <w:sz w:val="21"/>
              </w:rPr>
              <w:t>Viết Chương 2, xác định Actor, vẽ UseCase, viết đặc tả UseCase</w:t>
            </w:r>
          </w:p>
        </w:tc>
        <w:tc>
          <w:tcPr>
            <w:tcW w:type="dxa" w:w="2268"/>
            <w:shd w:fill="F9FAFC"/>
            <w:tcMar>
              <w:top w:w="100" w:type="dxa"/>
              <w:bottom w:w="100" w:type="dxa"/>
              <w:left w:w="100" w:type="dxa"/>
              <w:right w:w="100" w:type="dxa"/>
            </w:tcMar>
          </w:tcPr>
          <w:p>
            <w:pPr>
              <w:jc w:val="left"/>
            </w:pPr>
            <w:r>
              <w:rPr>
                <w:rFonts w:ascii="Times New Roman" w:hAnsi="Times New Roman"/>
                <w:sz w:val="21"/>
              </w:rPr>
              <w:t>Chương 2, Biểu đồ &amp; Đặc tả UseCase</w:t>
            </w:r>
          </w:p>
        </w:tc>
      </w:tr>
      <w:tr>
        <w:tc>
          <w:tcPr>
            <w:tcW w:type="dxa" w:w="2268"/>
            <w:shd w:fill="FFFFFF"/>
            <w:tcMar>
              <w:top w:w="100" w:type="dxa"/>
              <w:bottom w:w="100" w:type="dxa"/>
              <w:left w:w="100" w:type="dxa"/>
              <w:right w:w="100" w:type="dxa"/>
            </w:tcMar>
          </w:tcPr>
          <w:p>
            <w:pPr>
              <w:jc w:val="center"/>
            </w:pPr>
            <w:r>
              <w:rPr>
                <w:rFonts w:ascii="Times New Roman" w:hAnsi="Times New Roman"/>
                <w:b/>
                <w:sz w:val="21"/>
              </w:rPr>
              <w:t>6</w:t>
            </w:r>
          </w:p>
        </w:tc>
        <w:tc>
          <w:tcPr>
            <w:tcW w:type="dxa" w:w="2268"/>
            <w:shd w:fill="FFFFFF"/>
            <w:tcMar>
              <w:top w:w="100" w:type="dxa"/>
              <w:bottom w:w="100" w:type="dxa"/>
              <w:left w:w="100" w:type="dxa"/>
              <w:right w:w="100" w:type="dxa"/>
            </w:tcMar>
          </w:tcPr>
          <w:p>
            <w:pPr>
              <w:jc w:val="center"/>
            </w:pPr>
            <w:r>
              <w:rPr>
                <w:rFonts w:ascii="Times New Roman" w:hAnsi="Times New Roman"/>
                <w:sz w:val="21"/>
              </w:rPr>
              <w:t>Thiết kế hệ thống</w:t>
            </w:r>
          </w:p>
        </w:tc>
        <w:tc>
          <w:tcPr>
            <w:tcW w:type="dxa" w:w="2268"/>
            <w:shd w:fill="FFFFFF"/>
            <w:tcMar>
              <w:top w:w="100" w:type="dxa"/>
              <w:bottom w:w="100" w:type="dxa"/>
              <w:left w:w="100" w:type="dxa"/>
              <w:right w:w="100" w:type="dxa"/>
            </w:tcMar>
          </w:tcPr>
          <w:p>
            <w:pPr>
              <w:jc w:val="left"/>
            </w:pPr>
            <w:r>
              <w:rPr>
                <w:rFonts w:ascii="Times New Roman" w:hAnsi="Times New Roman"/>
                <w:sz w:val="21"/>
              </w:rPr>
              <w:t>Thiết kế CSDL (ERD), Data Dictionary, vẽ Wireframe giao diện</w:t>
            </w:r>
          </w:p>
        </w:tc>
        <w:tc>
          <w:tcPr>
            <w:tcW w:type="dxa" w:w="2268"/>
            <w:shd w:fill="FFFFFF"/>
            <w:tcMar>
              <w:top w:w="100" w:type="dxa"/>
              <w:bottom w:w="100" w:type="dxa"/>
              <w:left w:w="100" w:type="dxa"/>
              <w:right w:w="100" w:type="dxa"/>
            </w:tcMar>
          </w:tcPr>
          <w:p>
            <w:pPr>
              <w:jc w:val="left"/>
            </w:pPr>
            <w:r>
              <w:rPr>
                <w:rFonts w:ascii="Times New Roman" w:hAnsi="Times New Roman"/>
                <w:sz w:val="21"/>
              </w:rPr>
              <w:t>Sơ đồ ERD, Wireframes, Chương 3</w:t>
            </w:r>
          </w:p>
        </w:tc>
      </w:tr>
      <w:tr>
        <w:tc>
          <w:tcPr>
            <w:tcW w:type="dxa" w:w="2268"/>
            <w:shd w:fill="F9FAFC"/>
            <w:tcMar>
              <w:top w:w="100" w:type="dxa"/>
              <w:bottom w:w="100" w:type="dxa"/>
              <w:left w:w="100" w:type="dxa"/>
              <w:right w:w="100" w:type="dxa"/>
            </w:tcMar>
          </w:tcPr>
          <w:p>
            <w:pPr>
              <w:jc w:val="center"/>
            </w:pPr>
            <w:r>
              <w:rPr>
                <w:rFonts w:ascii="Times New Roman" w:hAnsi="Times New Roman"/>
                <w:b/>
                <w:sz w:val="21"/>
              </w:rPr>
              <w:t>7–8</w:t>
            </w:r>
          </w:p>
        </w:tc>
        <w:tc>
          <w:tcPr>
            <w:tcW w:type="dxa" w:w="2268"/>
            <w:shd w:fill="F9FAFC"/>
            <w:tcMar>
              <w:top w:w="100" w:type="dxa"/>
              <w:bottom w:w="100" w:type="dxa"/>
              <w:left w:w="100" w:type="dxa"/>
              <w:right w:w="100" w:type="dxa"/>
            </w:tcMar>
          </w:tcPr>
          <w:p>
            <w:pPr>
              <w:jc w:val="center"/>
            </w:pPr>
            <w:r>
              <w:rPr>
                <w:rFonts w:ascii="Times New Roman" w:hAnsi="Times New Roman"/>
                <w:sz w:val="21"/>
              </w:rPr>
              <w:t>Xây dựng Backend</w:t>
            </w:r>
          </w:p>
        </w:tc>
        <w:tc>
          <w:tcPr>
            <w:tcW w:type="dxa" w:w="2268"/>
            <w:shd w:fill="F9FAFC"/>
            <w:tcMar>
              <w:top w:w="100" w:type="dxa"/>
              <w:bottom w:w="100" w:type="dxa"/>
              <w:left w:w="100" w:type="dxa"/>
              <w:right w:w="100" w:type="dxa"/>
            </w:tcMar>
          </w:tcPr>
          <w:p>
            <w:pPr>
              <w:jc w:val="left"/>
            </w:pPr>
            <w:r>
              <w:rPr>
                <w:rFonts w:ascii="Times New Roman" w:hAnsi="Times New Roman"/>
                <w:sz w:val="21"/>
              </w:rPr>
              <w:t>Viết Migration, Seed data, API Auth Sanctum, API CRUD Game/Category</w:t>
            </w:r>
          </w:p>
        </w:tc>
        <w:tc>
          <w:tcPr>
            <w:tcW w:type="dxa" w:w="2268"/>
            <w:shd w:fill="F9FAFC"/>
            <w:tcMar>
              <w:top w:w="100" w:type="dxa"/>
              <w:bottom w:w="100" w:type="dxa"/>
              <w:left w:w="100" w:type="dxa"/>
              <w:right w:w="100" w:type="dxa"/>
            </w:tcMar>
          </w:tcPr>
          <w:p>
            <w:pPr>
              <w:jc w:val="left"/>
            </w:pPr>
            <w:r>
              <w:rPr>
                <w:rFonts w:ascii="Times New Roman" w:hAnsi="Times New Roman"/>
                <w:sz w:val="21"/>
              </w:rPr>
              <w:t>Bộ RESTful API Backend</w:t>
            </w:r>
          </w:p>
        </w:tc>
      </w:tr>
      <w:tr>
        <w:tc>
          <w:tcPr>
            <w:tcW w:type="dxa" w:w="2268"/>
            <w:shd w:fill="FFFFFF"/>
            <w:tcMar>
              <w:top w:w="100" w:type="dxa"/>
              <w:bottom w:w="100" w:type="dxa"/>
              <w:left w:w="100" w:type="dxa"/>
              <w:right w:w="100" w:type="dxa"/>
            </w:tcMar>
          </w:tcPr>
          <w:p>
            <w:pPr>
              <w:jc w:val="center"/>
            </w:pPr>
            <w:r>
              <w:rPr>
                <w:rFonts w:ascii="Times New Roman" w:hAnsi="Times New Roman"/>
                <w:b/>
                <w:sz w:val="21"/>
              </w:rPr>
              <w:t>9–10</w:t>
            </w:r>
          </w:p>
        </w:tc>
        <w:tc>
          <w:tcPr>
            <w:tcW w:type="dxa" w:w="2268"/>
            <w:shd w:fill="FFFFFF"/>
            <w:tcMar>
              <w:top w:w="100" w:type="dxa"/>
              <w:bottom w:w="100" w:type="dxa"/>
              <w:left w:w="100" w:type="dxa"/>
              <w:right w:w="100" w:type="dxa"/>
            </w:tcMar>
          </w:tcPr>
          <w:p>
            <w:pPr>
              <w:jc w:val="center"/>
            </w:pPr>
            <w:r>
              <w:rPr>
                <w:rFonts w:ascii="Times New Roman" w:hAnsi="Times New Roman"/>
                <w:sz w:val="21"/>
              </w:rPr>
              <w:t>Xây dựng Frontend</w:t>
            </w:r>
          </w:p>
        </w:tc>
        <w:tc>
          <w:tcPr>
            <w:tcW w:type="dxa" w:w="2268"/>
            <w:shd w:fill="FFFFFF"/>
            <w:tcMar>
              <w:top w:w="100" w:type="dxa"/>
              <w:bottom w:w="100" w:type="dxa"/>
              <w:left w:w="100" w:type="dxa"/>
              <w:right w:w="100" w:type="dxa"/>
            </w:tcMar>
          </w:tcPr>
          <w:p>
            <w:pPr>
              <w:jc w:val="left"/>
            </w:pPr>
            <w:r>
              <w:rPr>
                <w:rFonts w:ascii="Times New Roman" w:hAnsi="Times New Roman"/>
                <w:sz w:val="21"/>
              </w:rPr>
              <w:t>Xây dựng Layout, Trang chủ, Trang danh mục, Component GamePlayer, Admin</w:t>
            </w:r>
          </w:p>
        </w:tc>
        <w:tc>
          <w:tcPr>
            <w:tcW w:type="dxa" w:w="2268"/>
            <w:shd w:fill="FFFFFF"/>
            <w:tcMar>
              <w:top w:w="100" w:type="dxa"/>
              <w:bottom w:w="100" w:type="dxa"/>
              <w:left w:w="100" w:type="dxa"/>
              <w:right w:w="100" w:type="dxa"/>
            </w:tcMar>
          </w:tcPr>
          <w:p>
            <w:pPr>
              <w:jc w:val="left"/>
            </w:pPr>
            <w:r>
              <w:rPr>
                <w:rFonts w:ascii="Times New Roman" w:hAnsi="Times New Roman"/>
                <w:sz w:val="21"/>
              </w:rPr>
              <w:t>Giao diện React SPA</w:t>
            </w:r>
          </w:p>
        </w:tc>
      </w:tr>
      <w:tr>
        <w:tc>
          <w:tcPr>
            <w:tcW w:type="dxa" w:w="2268"/>
            <w:shd w:fill="F9FAFC"/>
            <w:tcMar>
              <w:top w:w="100" w:type="dxa"/>
              <w:bottom w:w="100" w:type="dxa"/>
              <w:left w:w="100" w:type="dxa"/>
              <w:right w:w="100" w:type="dxa"/>
            </w:tcMar>
          </w:tcPr>
          <w:p>
            <w:pPr>
              <w:jc w:val="center"/>
            </w:pPr>
            <w:r>
              <w:rPr>
                <w:rFonts w:ascii="Times New Roman" w:hAnsi="Times New Roman"/>
                <w:b/>
                <w:sz w:val="21"/>
              </w:rPr>
              <w:t>11</w:t>
            </w:r>
          </w:p>
        </w:tc>
        <w:tc>
          <w:tcPr>
            <w:tcW w:type="dxa" w:w="2268"/>
            <w:shd w:fill="F9FAFC"/>
            <w:tcMar>
              <w:top w:w="100" w:type="dxa"/>
              <w:bottom w:w="100" w:type="dxa"/>
              <w:left w:w="100" w:type="dxa"/>
              <w:right w:w="100" w:type="dxa"/>
            </w:tcMar>
          </w:tcPr>
          <w:p>
            <w:pPr>
              <w:jc w:val="center"/>
            </w:pPr>
            <w:r>
              <w:rPr>
                <w:rFonts w:ascii="Times New Roman" w:hAnsi="Times New Roman"/>
                <w:sz w:val="21"/>
              </w:rPr>
              <w:t>Tích hợp Game</w:t>
            </w:r>
          </w:p>
        </w:tc>
        <w:tc>
          <w:tcPr>
            <w:tcW w:type="dxa" w:w="2268"/>
            <w:shd w:fill="F9FAFC"/>
            <w:tcMar>
              <w:top w:w="100" w:type="dxa"/>
              <w:bottom w:w="100" w:type="dxa"/>
              <w:left w:w="100" w:type="dxa"/>
              <w:right w:w="100" w:type="dxa"/>
            </w:tcMar>
          </w:tcPr>
          <w:p>
            <w:pPr>
              <w:jc w:val="left"/>
            </w:pPr>
            <w:r>
              <w:rPr>
                <w:rFonts w:ascii="Times New Roman" w:hAnsi="Times New Roman"/>
                <w:sz w:val="21"/>
              </w:rPr>
              <w:t>Build game Unity WebGL, nhúng game GameDistribution &amp; Open Source</w:t>
            </w:r>
          </w:p>
        </w:tc>
        <w:tc>
          <w:tcPr>
            <w:tcW w:type="dxa" w:w="2268"/>
            <w:shd w:fill="F9FAFC"/>
            <w:tcMar>
              <w:top w:w="100" w:type="dxa"/>
              <w:bottom w:w="100" w:type="dxa"/>
              <w:left w:w="100" w:type="dxa"/>
              <w:right w:w="100" w:type="dxa"/>
            </w:tcMar>
          </w:tcPr>
          <w:p>
            <w:pPr>
              <w:jc w:val="left"/>
            </w:pPr>
            <w:r>
              <w:rPr>
                <w:rFonts w:ascii="Times New Roman" w:hAnsi="Times New Roman"/>
                <w:sz w:val="21"/>
              </w:rPr>
              <w:t>Kho game thực tế hoạt động</w:t>
            </w:r>
          </w:p>
        </w:tc>
      </w:tr>
      <w:tr>
        <w:tc>
          <w:tcPr>
            <w:tcW w:type="dxa" w:w="2268"/>
            <w:shd w:fill="FFFFFF"/>
            <w:tcMar>
              <w:top w:w="100" w:type="dxa"/>
              <w:bottom w:w="100" w:type="dxa"/>
              <w:left w:w="100" w:type="dxa"/>
              <w:right w:w="100" w:type="dxa"/>
            </w:tcMar>
          </w:tcPr>
          <w:p>
            <w:pPr>
              <w:jc w:val="center"/>
            </w:pPr>
            <w:r>
              <w:rPr>
                <w:rFonts w:ascii="Times New Roman" w:hAnsi="Times New Roman"/>
                <w:b/>
                <w:sz w:val="21"/>
              </w:rPr>
              <w:t>12–13</w:t>
            </w:r>
          </w:p>
        </w:tc>
        <w:tc>
          <w:tcPr>
            <w:tcW w:type="dxa" w:w="2268"/>
            <w:shd w:fill="FFFFFF"/>
            <w:tcMar>
              <w:top w:w="100" w:type="dxa"/>
              <w:bottom w:w="100" w:type="dxa"/>
              <w:left w:w="100" w:type="dxa"/>
              <w:right w:w="100" w:type="dxa"/>
            </w:tcMar>
          </w:tcPr>
          <w:p>
            <w:pPr>
              <w:jc w:val="center"/>
            </w:pPr>
            <w:r>
              <w:rPr>
                <w:rFonts w:ascii="Times New Roman" w:hAnsi="Times New Roman"/>
                <w:sz w:val="21"/>
              </w:rPr>
              <w:t>Tính năng P1 &amp; Kiểm thử</w:t>
            </w:r>
          </w:p>
        </w:tc>
        <w:tc>
          <w:tcPr>
            <w:tcW w:type="dxa" w:w="2268"/>
            <w:shd w:fill="FFFFFF"/>
            <w:tcMar>
              <w:top w:w="100" w:type="dxa"/>
              <w:bottom w:w="100" w:type="dxa"/>
              <w:left w:w="100" w:type="dxa"/>
              <w:right w:w="100" w:type="dxa"/>
            </w:tcMar>
          </w:tcPr>
          <w:p>
            <w:pPr>
              <w:jc w:val="left"/>
            </w:pPr>
            <w:r>
              <w:rPr>
                <w:rFonts w:ascii="Times New Roman" w:hAnsi="Times New Roman"/>
                <w:sz w:val="21"/>
              </w:rPr>
              <w:t>Hoàn thiện Yêu thích, Lịch sử chơi, Bình luận, Viết Unit Test API</w:t>
            </w:r>
          </w:p>
        </w:tc>
        <w:tc>
          <w:tcPr>
            <w:tcW w:type="dxa" w:w="2268"/>
            <w:shd w:fill="FFFFFF"/>
            <w:tcMar>
              <w:top w:w="100" w:type="dxa"/>
              <w:bottom w:w="100" w:type="dxa"/>
              <w:left w:w="100" w:type="dxa"/>
              <w:right w:w="100" w:type="dxa"/>
            </w:tcMar>
          </w:tcPr>
          <w:p>
            <w:pPr>
              <w:jc w:val="left"/>
            </w:pPr>
            <w:r>
              <w:rPr>
                <w:rFonts w:ascii="Times New Roman" w:hAnsi="Times New Roman"/>
                <w:sz w:val="21"/>
              </w:rPr>
              <w:t>Các tính năng P1, Kết quả kiểm thử</w:t>
            </w:r>
          </w:p>
        </w:tc>
      </w:tr>
      <w:tr>
        <w:tc>
          <w:tcPr>
            <w:tcW w:type="dxa" w:w="2268"/>
            <w:shd w:fill="F9FAFC"/>
            <w:tcMar>
              <w:top w:w="100" w:type="dxa"/>
              <w:bottom w:w="100" w:type="dxa"/>
              <w:left w:w="100" w:type="dxa"/>
              <w:right w:w="100" w:type="dxa"/>
            </w:tcMar>
          </w:tcPr>
          <w:p>
            <w:pPr>
              <w:jc w:val="center"/>
            </w:pPr>
            <w:r>
              <w:rPr>
                <w:rFonts w:ascii="Times New Roman" w:hAnsi="Times New Roman"/>
                <w:b/>
                <w:sz w:val="21"/>
              </w:rPr>
              <w:t>14</w:t>
            </w:r>
          </w:p>
        </w:tc>
        <w:tc>
          <w:tcPr>
            <w:tcW w:type="dxa" w:w="2268"/>
            <w:shd w:fill="F9FAFC"/>
            <w:tcMar>
              <w:top w:w="100" w:type="dxa"/>
              <w:bottom w:w="100" w:type="dxa"/>
              <w:left w:w="100" w:type="dxa"/>
              <w:right w:w="100" w:type="dxa"/>
            </w:tcMar>
          </w:tcPr>
          <w:p>
            <w:pPr>
              <w:jc w:val="center"/>
            </w:pPr>
            <w:r>
              <w:rPr>
                <w:rFonts w:ascii="Times New Roman" w:hAnsi="Times New Roman"/>
                <w:sz w:val="21"/>
              </w:rPr>
              <w:t>Hoàn thiện &amp; Bảo vệ</w:t>
            </w:r>
          </w:p>
        </w:tc>
        <w:tc>
          <w:tcPr>
            <w:tcW w:type="dxa" w:w="2268"/>
            <w:shd w:fill="F9FAFC"/>
            <w:tcMar>
              <w:top w:w="100" w:type="dxa"/>
              <w:bottom w:w="100" w:type="dxa"/>
              <w:left w:w="100" w:type="dxa"/>
              <w:right w:w="100" w:type="dxa"/>
            </w:tcMar>
          </w:tcPr>
          <w:p>
            <w:pPr>
              <w:jc w:val="left"/>
            </w:pPr>
            <w:r>
              <w:rPr>
                <w:rFonts w:ascii="Times New Roman" w:hAnsi="Times New Roman"/>
                <w:sz w:val="21"/>
              </w:rPr>
              <w:t>Soạn kết luận, chỉnh sửa format báo cáo Word, làm slide bảo vệ</w:t>
            </w:r>
          </w:p>
        </w:tc>
        <w:tc>
          <w:tcPr>
            <w:tcW w:type="dxa" w:w="2268"/>
            <w:shd w:fill="F9FAFC"/>
            <w:tcMar>
              <w:top w:w="100" w:type="dxa"/>
              <w:bottom w:w="100" w:type="dxa"/>
              <w:left w:w="100" w:type="dxa"/>
              <w:right w:w="100" w:type="dxa"/>
            </w:tcMar>
          </w:tcPr>
          <w:p>
            <w:pPr>
              <w:jc w:val="left"/>
            </w:pPr>
            <w:r>
              <w:rPr>
                <w:rFonts w:ascii="Times New Roman" w:hAnsi="Times New Roman"/>
                <w:sz w:val="21"/>
              </w:rPr>
              <w:t>Quyển báo cáo &amp; Slide bảo vệ</w:t>
            </w:r>
          </w:p>
        </w:tc>
      </w:tr>
    </w:tbl>
    <w:p>
      <w:pPr>
        <w:keepNext/>
        <w:spacing w:before="280" w:after="120"/>
        <w:jc w:val="left"/>
      </w:pPr>
      <w:r>
        <w:rPr>
          <w:rFonts w:ascii="Times New Roman" w:hAnsi="Times New Roman"/>
          <w:b/>
          <w:color w:val="1F4E78"/>
          <w:sz w:val="28"/>
        </w:rPr>
        <w:t>3.2. Phân tích hệ thống</w:t>
      </w:r>
    </w:p>
    <w:p>
      <w:pPr>
        <w:keepNext/>
        <w:spacing w:before="200" w:after="80"/>
        <w:jc w:val="left"/>
      </w:pPr>
      <w:r>
        <w:rPr>
          <w:rFonts w:ascii="Times New Roman" w:hAnsi="Times New Roman"/>
          <w:b/>
          <w:color w:val="222222"/>
          <w:sz w:val="26"/>
        </w:rPr>
        <w:t>3.2.1. Xác định các tác nhân (Actor) và chức năng (Usecase)</w:t>
      </w:r>
    </w:p>
    <w:p>
      <w:pPr>
        <w:spacing w:after="120" w:before="0" w:line="288" w:lineRule="auto"/>
        <w:jc w:val="both"/>
      </w:pPr>
      <w:r>
        <w:rPr>
          <w:rFonts w:ascii="Times New Roman" w:hAnsi="Times New Roman"/>
          <w:b w:val="0"/>
          <w:i w:val="0"/>
          <w:color w:val="222222"/>
          <w:sz w:val="26"/>
        </w:rPr>
        <w:t>Hệ thống gồm 3 tác nhân chính:</w:t>
      </w:r>
    </w:p>
    <w:p>
      <w:pPr>
        <w:spacing w:after="120" w:before="0" w:line="288" w:lineRule="auto"/>
        <w:jc w:val="both"/>
      </w:pPr>
      <w:r>
        <w:rPr>
          <w:rFonts w:ascii="Times New Roman" w:hAnsi="Times New Roman"/>
          <w:b w:val="0"/>
          <w:i w:val="0"/>
          <w:color w:val="222222"/>
          <w:sz w:val="26"/>
        </w:rPr>
        <w:t>1. Khách (Guest): Duyệt danh sách game, tìm kiếm, xem chi tiết và chơi game trực tiếp; xem điểm đánh giá và bình luận; đăng ký/đăng nhập.</w:t>
      </w:r>
    </w:p>
    <w:p>
      <w:pPr>
        <w:spacing w:after="120" w:before="0" w:line="288" w:lineRule="auto"/>
        <w:jc w:val="both"/>
      </w:pPr>
      <w:r>
        <w:rPr>
          <w:rFonts w:ascii="Times New Roman" w:hAnsi="Times New Roman"/>
          <w:b w:val="0"/>
          <w:i w:val="0"/>
          <w:color w:val="222222"/>
          <w:sz w:val="26"/>
        </w:rPr>
        <w:t>2. Thành viên (Member): Kế thừa quyền của Khách, thêm/xóa trò chơi Yêu thích, tự động ghi Lịch sử chơi, gửi/xóa bình luận cá nhân, chấm điểm 1-5 sao, cập nhật thông tin profile.</w:t>
      </w:r>
    </w:p>
    <w:p>
      <w:pPr>
        <w:spacing w:after="120" w:before="0" w:line="288" w:lineRule="auto"/>
        <w:jc w:val="both"/>
      </w:pPr>
      <w:r>
        <w:rPr>
          <w:rFonts w:ascii="Times New Roman" w:hAnsi="Times New Roman"/>
          <w:b w:val="0"/>
          <w:i w:val="0"/>
          <w:color w:val="222222"/>
          <w:sz w:val="26"/>
        </w:rPr>
        <w:t>3. Quản trị viên (Admin): Đăng nhập Admin CMS, CRUD danh mục, CRUD trò chơi, quản lý tài khoản người dùng, kiểm duyệt bình luận, xem thống kê hệ thống.</w:t>
      </w:r>
    </w:p>
    <w:p>
      <w:pPr>
        <w:keepNext/>
        <w:spacing w:before="200" w:after="80"/>
        <w:jc w:val="left"/>
      </w:pPr>
      <w:r>
        <w:rPr>
          <w:rFonts w:ascii="Times New Roman" w:hAnsi="Times New Roman"/>
          <w:b/>
          <w:color w:val="222222"/>
          <w:sz w:val="26"/>
        </w:rPr>
        <w:t>3.2.2. Biểu đồ UseCase</w:t>
      </w:r>
    </w:p>
    <w:p>
      <w:pPr>
        <w:spacing w:after="120" w:before="120" w:line="288" w:lineRule="auto"/>
        <w:jc w:val="both"/>
      </w:pPr>
      <w:r>
        <w:rPr>
          <w:rFonts w:ascii="Times New Roman" w:hAnsi="Times New Roman"/>
          <w:b/>
          <w:i w:val="0"/>
          <w:color w:val="222222"/>
          <w:sz w:val="26"/>
        </w:rPr>
        <w:t>A. Biểu đồ UseCase Tổng quát hệ thống</w:t>
      </w:r>
    </w:p>
    <w:p>
      <w:pPr>
        <w:spacing w:after="120" w:before="0" w:line="288" w:lineRule="auto"/>
        <w:jc w:val="both"/>
      </w:pPr>
      <w:r>
        <w:rPr>
          <w:rFonts w:ascii="Times New Roman" w:hAnsi="Times New Roman"/>
          <w:b w:val="0"/>
          <w:i w:val="0"/>
          <w:color w:val="222222"/>
          <w:sz w:val="26"/>
        </w:rPr>
        <w:t>Biểu đồ UseCase tổng quát mô tả toàn bộ các chức năng chính của hệ thống và ranh giới tương tác giữa 3 nhóm tác nhân (Khách, Thành viên, Quản trị viên) với hệ thống Cổng Game Trực Tuyến. Trong đó:</w:t>
      </w:r>
    </w:p>
    <w:p>
      <w:pPr>
        <w:spacing w:after="120" w:before="0" w:line="288" w:lineRule="auto"/>
        <w:ind w:left="360"/>
        <w:jc w:val="left"/>
      </w:pPr>
      <w:r>
        <w:rPr>
          <w:rFonts w:ascii="Times New Roman" w:hAnsi="Times New Roman"/>
          <w:b w:val="0"/>
          <w:i w:val="0"/>
          <w:color w:val="222222"/>
          <w:sz w:val="26"/>
        </w:rPr>
        <w:t>• Khách (Guest) có thể thực hiện các chức năng cơ bản: Xem danh sách game (UC01), Tìm kiếm game (UC02), Chơi game trực tuyến (UC03) và Đăng ký / Đăng nhập (UC04).</w:t>
      </w:r>
    </w:p>
    <w:p>
      <w:pPr>
        <w:spacing w:after="120" w:before="0" w:line="288" w:lineRule="auto"/>
        <w:ind w:left="360"/>
        <w:jc w:val="left"/>
      </w:pPr>
      <w:r>
        <w:rPr>
          <w:rFonts w:ascii="Times New Roman" w:hAnsi="Times New Roman"/>
          <w:b w:val="0"/>
          <w:i w:val="0"/>
          <w:color w:val="222222"/>
          <w:sz w:val="26"/>
        </w:rPr>
        <w:t>• Thành viên (Member) kế thừa toàn bộ quyền của Khách, bổ sung thêm: Yêu thích game (UC05), Bình luận &amp; Đánh giá (UC06), Xem lịch sử đã chơi (UC07).</w:t>
      </w:r>
    </w:p>
    <w:p>
      <w:pPr>
        <w:spacing w:after="120" w:before="0" w:line="288" w:lineRule="auto"/>
        <w:ind w:left="360"/>
        <w:jc w:val="left"/>
      </w:pPr>
      <w:r>
        <w:rPr>
          <w:rFonts w:ascii="Times New Roman" w:hAnsi="Times New Roman"/>
          <w:b w:val="0"/>
          <w:i w:val="0"/>
          <w:color w:val="222222"/>
          <w:sz w:val="26"/>
        </w:rPr>
        <w:t>• Quản trị viên (Admin CMS) sở hữu nhóm chức năng quản trị riêng biệt: Quản lý Game CRUD (UC08), Quản lý Danh mục CRUD (UC09), Quản lý Tài khoản người dùng (UC10), Kiểm duyệt Bình luận (UC11).</w:t>
      </w:r>
    </w:p>
    <w:p>
      <w:pPr>
        <w:spacing w:after="80" w:before="0" w:line="288" w:lineRule="auto"/>
        <w:jc w:val="both"/>
      </w:pPr>
      <w:r>
        <w:rPr>
          <w:rFonts w:ascii="Times New Roman" w:hAnsi="Times New Roman"/>
          <w:b/>
          <w:i w:val="0"/>
          <w:color w:val="222222"/>
          <w:sz w:val="26"/>
        </w:rPr>
        <w:t>Bảng 3.3: Danh sách tổng hợp các UseCase của hệ thống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268"/>
        <w:gridCol w:w="2268"/>
        <w:gridCol w:w="2268"/>
        <w:gridCol w:w="2268"/>
      </w:tblGrid>
      <w:tr>
        <w:tc>
          <w:tcPr>
            <w:tcW w:type="dxa" w:w="2268"/>
            <w:shd w:fill="1F4E78"/>
            <w:tcMar>
              <w:top w:w="100" w:type="dxa"/>
              <w:bottom w:w="100" w:type="dxa"/>
              <w:left w:w="80" w:type="dxa"/>
              <w:right w:w="80" w:type="dxa"/>
            </w:tcMar>
          </w:tcPr>
          <w:p>
            <w:pPr>
              <w:jc w:val="center"/>
            </w:pPr>
            <w:r>
              <w:rPr>
                <w:rFonts w:ascii="Times New Roman" w:hAnsi="Times New Roman"/>
                <w:b/>
                <w:color w:val="FFFFFF"/>
                <w:sz w:val="21"/>
              </w:rPr>
              <w:t>Mã UC</w:t>
            </w:r>
          </w:p>
        </w:tc>
        <w:tc>
          <w:tcPr>
            <w:tcW w:type="dxa" w:w="2268"/>
            <w:shd w:fill="1F4E78"/>
            <w:tcMar>
              <w:top w:w="100" w:type="dxa"/>
              <w:bottom w:w="100" w:type="dxa"/>
              <w:left w:w="80" w:type="dxa"/>
              <w:right w:w="80" w:type="dxa"/>
            </w:tcMar>
          </w:tcPr>
          <w:p>
            <w:pPr>
              <w:jc w:val="center"/>
            </w:pPr>
            <w:r>
              <w:rPr>
                <w:rFonts w:ascii="Times New Roman" w:hAnsi="Times New Roman"/>
                <w:b/>
                <w:color w:val="FFFFFF"/>
                <w:sz w:val="21"/>
              </w:rPr>
              <w:t>Tên UseCase</w:t>
            </w:r>
          </w:p>
        </w:tc>
        <w:tc>
          <w:tcPr>
            <w:tcW w:type="dxa" w:w="2268"/>
            <w:shd w:fill="1F4E78"/>
            <w:tcMar>
              <w:top w:w="100" w:type="dxa"/>
              <w:bottom w:w="100" w:type="dxa"/>
              <w:left w:w="80" w:type="dxa"/>
              <w:right w:w="80" w:type="dxa"/>
            </w:tcMar>
          </w:tcPr>
          <w:p>
            <w:pPr>
              <w:jc w:val="center"/>
            </w:pPr>
            <w:r>
              <w:rPr>
                <w:rFonts w:ascii="Times New Roman" w:hAnsi="Times New Roman"/>
                <w:b/>
                <w:color w:val="FFFFFF"/>
                <w:sz w:val="21"/>
              </w:rPr>
              <w:t>Tác nhân</w:t>
            </w:r>
          </w:p>
        </w:tc>
        <w:tc>
          <w:tcPr>
            <w:tcW w:type="dxa" w:w="2268"/>
            <w:shd w:fill="1F4E78"/>
            <w:tcMar>
              <w:top w:w="100" w:type="dxa"/>
              <w:bottom w:w="100" w:type="dxa"/>
              <w:left w:w="80" w:type="dxa"/>
              <w:right w:w="80" w:type="dxa"/>
            </w:tcMar>
          </w:tcPr>
          <w:p>
            <w:pPr>
              <w:jc w:val="center"/>
            </w:pPr>
            <w:r>
              <w:rPr>
                <w:rFonts w:ascii="Times New Roman" w:hAnsi="Times New Roman"/>
                <w:b/>
                <w:color w:val="FFFFFF"/>
                <w:sz w:val="21"/>
              </w:rPr>
              <w:t>Mức ưu tiên</w:t>
            </w:r>
          </w:p>
        </w:tc>
      </w:tr>
      <w:tr>
        <w:tc>
          <w:tcPr>
            <w:tcW w:type="dxa" w:w="2268"/>
            <w:shd w:fill="FFFFFF"/>
            <w:tcMar>
              <w:top w:w="80" w:type="dxa"/>
              <w:bottom w:w="80" w:type="dxa"/>
              <w:left w:w="80" w:type="dxa"/>
              <w:right w:w="80" w:type="dxa"/>
            </w:tcMar>
          </w:tcPr>
          <w:p>
            <w:pPr>
              <w:jc w:val="center"/>
            </w:pPr>
            <w:r>
              <w:rPr>
                <w:rFonts w:ascii="Times New Roman" w:hAnsi="Times New Roman"/>
                <w:b/>
                <w:sz w:val="20"/>
              </w:rPr>
              <w:t>UC01</w:t>
            </w:r>
          </w:p>
        </w:tc>
        <w:tc>
          <w:tcPr>
            <w:tcW w:type="dxa" w:w="2268"/>
            <w:shd w:fill="FFFFFF"/>
            <w:tcMar>
              <w:top w:w="80" w:type="dxa"/>
              <w:bottom w:w="80" w:type="dxa"/>
              <w:left w:w="80" w:type="dxa"/>
              <w:right w:w="80" w:type="dxa"/>
            </w:tcMar>
          </w:tcPr>
          <w:p>
            <w:pPr>
              <w:jc w:val="center"/>
            </w:pPr>
            <w:r>
              <w:rPr>
                <w:rFonts w:ascii="Times New Roman" w:hAnsi="Times New Roman"/>
                <w:sz w:val="20"/>
              </w:rPr>
              <w:t>Xem danh sách game</w:t>
            </w:r>
          </w:p>
        </w:tc>
        <w:tc>
          <w:tcPr>
            <w:tcW w:type="dxa" w:w="2268"/>
            <w:shd w:fill="FFFFFF"/>
            <w:tcMar>
              <w:top w:w="80" w:type="dxa"/>
              <w:bottom w:w="80" w:type="dxa"/>
              <w:left w:w="80" w:type="dxa"/>
              <w:right w:w="80" w:type="dxa"/>
            </w:tcMar>
          </w:tcPr>
          <w:p>
            <w:pPr>
              <w:jc w:val="center"/>
            </w:pPr>
            <w:r>
              <w:rPr>
                <w:rFonts w:ascii="Times New Roman" w:hAnsi="Times New Roman"/>
                <w:sz w:val="20"/>
              </w:rPr>
              <w:t>Khách, Thành viên</w:t>
            </w:r>
          </w:p>
        </w:tc>
        <w:tc>
          <w:tcPr>
            <w:tcW w:type="dxa" w:w="2268"/>
            <w:shd w:fill="FFFFFF"/>
            <w:tcMar>
              <w:top w:w="80" w:type="dxa"/>
              <w:bottom w:w="80" w:type="dxa"/>
              <w:left w:w="80" w:type="dxa"/>
              <w:right w:w="80" w:type="dxa"/>
            </w:tcMar>
          </w:tcPr>
          <w:p>
            <w:pPr>
              <w:jc w:val="center"/>
            </w:pPr>
            <w:r>
              <w:rPr>
                <w:rFonts w:ascii="Times New Roman" w:hAnsi="Times New Roman"/>
                <w:sz w:val="20"/>
              </w:rPr>
              <w:t>P0</w:t>
            </w:r>
          </w:p>
        </w:tc>
      </w:tr>
      <w:tr>
        <w:tc>
          <w:tcPr>
            <w:tcW w:type="dxa" w:w="2268"/>
            <w:shd w:fill="F9FAFC"/>
            <w:tcMar>
              <w:top w:w="80" w:type="dxa"/>
              <w:bottom w:w="80" w:type="dxa"/>
              <w:left w:w="80" w:type="dxa"/>
              <w:right w:w="80" w:type="dxa"/>
            </w:tcMar>
          </w:tcPr>
          <w:p>
            <w:pPr>
              <w:jc w:val="center"/>
            </w:pPr>
            <w:r>
              <w:rPr>
                <w:rFonts w:ascii="Times New Roman" w:hAnsi="Times New Roman"/>
                <w:b/>
                <w:sz w:val="20"/>
              </w:rPr>
              <w:t>UC02</w:t>
            </w:r>
          </w:p>
        </w:tc>
        <w:tc>
          <w:tcPr>
            <w:tcW w:type="dxa" w:w="2268"/>
            <w:shd w:fill="F9FAFC"/>
            <w:tcMar>
              <w:top w:w="80" w:type="dxa"/>
              <w:bottom w:w="80" w:type="dxa"/>
              <w:left w:w="80" w:type="dxa"/>
              <w:right w:w="80" w:type="dxa"/>
            </w:tcMar>
          </w:tcPr>
          <w:p>
            <w:pPr>
              <w:jc w:val="center"/>
            </w:pPr>
            <w:r>
              <w:rPr>
                <w:rFonts w:ascii="Times New Roman" w:hAnsi="Times New Roman"/>
                <w:sz w:val="20"/>
              </w:rPr>
              <w:t>Tìm kiếm game</w:t>
            </w:r>
          </w:p>
        </w:tc>
        <w:tc>
          <w:tcPr>
            <w:tcW w:type="dxa" w:w="2268"/>
            <w:shd w:fill="F9FAFC"/>
            <w:tcMar>
              <w:top w:w="80" w:type="dxa"/>
              <w:bottom w:w="80" w:type="dxa"/>
              <w:left w:w="80" w:type="dxa"/>
              <w:right w:w="80" w:type="dxa"/>
            </w:tcMar>
          </w:tcPr>
          <w:p>
            <w:pPr>
              <w:jc w:val="center"/>
            </w:pPr>
            <w:r>
              <w:rPr>
                <w:rFonts w:ascii="Times New Roman" w:hAnsi="Times New Roman"/>
                <w:sz w:val="20"/>
              </w:rPr>
              <w:t>Khách, Thành viên</w:t>
            </w:r>
          </w:p>
        </w:tc>
        <w:tc>
          <w:tcPr>
            <w:tcW w:type="dxa" w:w="2268"/>
            <w:shd w:fill="F9FAFC"/>
            <w:tcMar>
              <w:top w:w="80" w:type="dxa"/>
              <w:bottom w:w="80" w:type="dxa"/>
              <w:left w:w="80" w:type="dxa"/>
              <w:right w:w="80" w:type="dxa"/>
            </w:tcMar>
          </w:tcPr>
          <w:p>
            <w:pPr>
              <w:jc w:val="center"/>
            </w:pPr>
            <w:r>
              <w:rPr>
                <w:rFonts w:ascii="Times New Roman" w:hAnsi="Times New Roman"/>
                <w:sz w:val="20"/>
              </w:rPr>
              <w:t>P0</w:t>
            </w:r>
          </w:p>
        </w:tc>
      </w:tr>
      <w:tr>
        <w:tc>
          <w:tcPr>
            <w:tcW w:type="dxa" w:w="2268"/>
            <w:shd w:fill="FFFFFF"/>
            <w:tcMar>
              <w:top w:w="80" w:type="dxa"/>
              <w:bottom w:w="80" w:type="dxa"/>
              <w:left w:w="80" w:type="dxa"/>
              <w:right w:w="80" w:type="dxa"/>
            </w:tcMar>
          </w:tcPr>
          <w:p>
            <w:pPr>
              <w:jc w:val="center"/>
            </w:pPr>
            <w:r>
              <w:rPr>
                <w:rFonts w:ascii="Times New Roman" w:hAnsi="Times New Roman"/>
                <w:b/>
                <w:sz w:val="20"/>
              </w:rPr>
              <w:t>UC03</w:t>
            </w:r>
          </w:p>
        </w:tc>
        <w:tc>
          <w:tcPr>
            <w:tcW w:type="dxa" w:w="2268"/>
            <w:shd w:fill="FFFFFF"/>
            <w:tcMar>
              <w:top w:w="80" w:type="dxa"/>
              <w:bottom w:w="80" w:type="dxa"/>
              <w:left w:w="80" w:type="dxa"/>
              <w:right w:w="80" w:type="dxa"/>
            </w:tcMar>
          </w:tcPr>
          <w:p>
            <w:pPr>
              <w:jc w:val="center"/>
            </w:pPr>
            <w:r>
              <w:rPr>
                <w:rFonts w:ascii="Times New Roman" w:hAnsi="Times New Roman"/>
                <w:sz w:val="20"/>
              </w:rPr>
              <w:t>Chơi game trực tuyến</w:t>
            </w:r>
          </w:p>
        </w:tc>
        <w:tc>
          <w:tcPr>
            <w:tcW w:type="dxa" w:w="2268"/>
            <w:shd w:fill="FFFFFF"/>
            <w:tcMar>
              <w:top w:w="80" w:type="dxa"/>
              <w:bottom w:w="80" w:type="dxa"/>
              <w:left w:w="80" w:type="dxa"/>
              <w:right w:w="80" w:type="dxa"/>
            </w:tcMar>
          </w:tcPr>
          <w:p>
            <w:pPr>
              <w:jc w:val="center"/>
            </w:pPr>
            <w:r>
              <w:rPr>
                <w:rFonts w:ascii="Times New Roman" w:hAnsi="Times New Roman"/>
                <w:sz w:val="20"/>
              </w:rPr>
              <w:t>Khách, Thành viên</w:t>
            </w:r>
          </w:p>
        </w:tc>
        <w:tc>
          <w:tcPr>
            <w:tcW w:type="dxa" w:w="2268"/>
            <w:shd w:fill="FFFFFF"/>
            <w:tcMar>
              <w:top w:w="80" w:type="dxa"/>
              <w:bottom w:w="80" w:type="dxa"/>
              <w:left w:w="80" w:type="dxa"/>
              <w:right w:w="80" w:type="dxa"/>
            </w:tcMar>
          </w:tcPr>
          <w:p>
            <w:pPr>
              <w:jc w:val="center"/>
            </w:pPr>
            <w:r>
              <w:rPr>
                <w:rFonts w:ascii="Times New Roman" w:hAnsi="Times New Roman"/>
                <w:sz w:val="20"/>
              </w:rPr>
              <w:t>P0</w:t>
            </w:r>
          </w:p>
        </w:tc>
      </w:tr>
      <w:tr>
        <w:tc>
          <w:tcPr>
            <w:tcW w:type="dxa" w:w="2268"/>
            <w:shd w:fill="F9FAFC"/>
            <w:tcMar>
              <w:top w:w="80" w:type="dxa"/>
              <w:bottom w:w="80" w:type="dxa"/>
              <w:left w:w="80" w:type="dxa"/>
              <w:right w:w="80" w:type="dxa"/>
            </w:tcMar>
          </w:tcPr>
          <w:p>
            <w:pPr>
              <w:jc w:val="center"/>
            </w:pPr>
            <w:r>
              <w:rPr>
                <w:rFonts w:ascii="Times New Roman" w:hAnsi="Times New Roman"/>
                <w:b/>
                <w:sz w:val="20"/>
              </w:rPr>
              <w:t>UC04</w:t>
            </w:r>
          </w:p>
        </w:tc>
        <w:tc>
          <w:tcPr>
            <w:tcW w:type="dxa" w:w="2268"/>
            <w:shd w:fill="F9FAFC"/>
            <w:tcMar>
              <w:top w:w="80" w:type="dxa"/>
              <w:bottom w:w="80" w:type="dxa"/>
              <w:left w:w="80" w:type="dxa"/>
              <w:right w:w="80" w:type="dxa"/>
            </w:tcMar>
          </w:tcPr>
          <w:p>
            <w:pPr>
              <w:jc w:val="center"/>
            </w:pPr>
            <w:r>
              <w:rPr>
                <w:rFonts w:ascii="Times New Roman" w:hAnsi="Times New Roman"/>
                <w:sz w:val="20"/>
              </w:rPr>
              <w:t>Đăng ký / Đăng nhập</w:t>
            </w:r>
          </w:p>
        </w:tc>
        <w:tc>
          <w:tcPr>
            <w:tcW w:type="dxa" w:w="2268"/>
            <w:shd w:fill="F9FAFC"/>
            <w:tcMar>
              <w:top w:w="80" w:type="dxa"/>
              <w:bottom w:w="80" w:type="dxa"/>
              <w:left w:w="80" w:type="dxa"/>
              <w:right w:w="80" w:type="dxa"/>
            </w:tcMar>
          </w:tcPr>
          <w:p>
            <w:pPr>
              <w:jc w:val="center"/>
            </w:pPr>
            <w:r>
              <w:rPr>
                <w:rFonts w:ascii="Times New Roman" w:hAnsi="Times New Roman"/>
                <w:sz w:val="20"/>
              </w:rPr>
              <w:t>Khách</w:t>
            </w:r>
          </w:p>
        </w:tc>
        <w:tc>
          <w:tcPr>
            <w:tcW w:type="dxa" w:w="2268"/>
            <w:shd w:fill="F9FAFC"/>
            <w:tcMar>
              <w:top w:w="80" w:type="dxa"/>
              <w:bottom w:w="80" w:type="dxa"/>
              <w:left w:w="80" w:type="dxa"/>
              <w:right w:w="80" w:type="dxa"/>
            </w:tcMar>
          </w:tcPr>
          <w:p>
            <w:pPr>
              <w:jc w:val="center"/>
            </w:pPr>
            <w:r>
              <w:rPr>
                <w:rFonts w:ascii="Times New Roman" w:hAnsi="Times New Roman"/>
                <w:sz w:val="20"/>
              </w:rPr>
              <w:t>P0</w:t>
            </w:r>
          </w:p>
        </w:tc>
      </w:tr>
      <w:tr>
        <w:tc>
          <w:tcPr>
            <w:tcW w:type="dxa" w:w="2268"/>
            <w:shd w:fill="FFFFFF"/>
            <w:tcMar>
              <w:top w:w="80" w:type="dxa"/>
              <w:bottom w:w="80" w:type="dxa"/>
              <w:left w:w="80" w:type="dxa"/>
              <w:right w:w="80" w:type="dxa"/>
            </w:tcMar>
          </w:tcPr>
          <w:p>
            <w:pPr>
              <w:jc w:val="center"/>
            </w:pPr>
            <w:r>
              <w:rPr>
                <w:rFonts w:ascii="Times New Roman" w:hAnsi="Times New Roman"/>
                <w:b/>
                <w:sz w:val="20"/>
              </w:rPr>
              <w:t>UC05</w:t>
            </w:r>
          </w:p>
        </w:tc>
        <w:tc>
          <w:tcPr>
            <w:tcW w:type="dxa" w:w="2268"/>
            <w:shd w:fill="FFFFFF"/>
            <w:tcMar>
              <w:top w:w="80" w:type="dxa"/>
              <w:bottom w:w="80" w:type="dxa"/>
              <w:left w:w="80" w:type="dxa"/>
              <w:right w:w="80" w:type="dxa"/>
            </w:tcMar>
          </w:tcPr>
          <w:p>
            <w:pPr>
              <w:jc w:val="center"/>
            </w:pPr>
            <w:r>
              <w:rPr>
                <w:rFonts w:ascii="Times New Roman" w:hAnsi="Times New Roman"/>
                <w:sz w:val="20"/>
              </w:rPr>
              <w:t>Yêu thích game (Favorites)</w:t>
            </w:r>
          </w:p>
        </w:tc>
        <w:tc>
          <w:tcPr>
            <w:tcW w:type="dxa" w:w="2268"/>
            <w:shd w:fill="FFFFFF"/>
            <w:tcMar>
              <w:top w:w="80" w:type="dxa"/>
              <w:bottom w:w="80" w:type="dxa"/>
              <w:left w:w="80" w:type="dxa"/>
              <w:right w:w="80" w:type="dxa"/>
            </w:tcMar>
          </w:tcPr>
          <w:p>
            <w:pPr>
              <w:jc w:val="center"/>
            </w:pPr>
            <w:r>
              <w:rPr>
                <w:rFonts w:ascii="Times New Roman" w:hAnsi="Times New Roman"/>
                <w:sz w:val="20"/>
              </w:rPr>
              <w:t>Thành viên</w:t>
            </w:r>
          </w:p>
        </w:tc>
        <w:tc>
          <w:tcPr>
            <w:tcW w:type="dxa" w:w="2268"/>
            <w:shd w:fill="FFFFFF"/>
            <w:tcMar>
              <w:top w:w="80" w:type="dxa"/>
              <w:bottom w:w="80" w:type="dxa"/>
              <w:left w:w="80" w:type="dxa"/>
              <w:right w:w="80" w:type="dxa"/>
            </w:tcMar>
          </w:tcPr>
          <w:p>
            <w:pPr>
              <w:jc w:val="center"/>
            </w:pPr>
            <w:r>
              <w:rPr>
                <w:rFonts w:ascii="Times New Roman" w:hAnsi="Times New Roman"/>
                <w:sz w:val="20"/>
              </w:rPr>
              <w:t>P1</w:t>
            </w:r>
          </w:p>
        </w:tc>
      </w:tr>
      <w:tr>
        <w:tc>
          <w:tcPr>
            <w:tcW w:type="dxa" w:w="2268"/>
            <w:shd w:fill="F9FAFC"/>
            <w:tcMar>
              <w:top w:w="80" w:type="dxa"/>
              <w:bottom w:w="80" w:type="dxa"/>
              <w:left w:w="80" w:type="dxa"/>
              <w:right w:w="80" w:type="dxa"/>
            </w:tcMar>
          </w:tcPr>
          <w:p>
            <w:pPr>
              <w:jc w:val="center"/>
            </w:pPr>
            <w:r>
              <w:rPr>
                <w:rFonts w:ascii="Times New Roman" w:hAnsi="Times New Roman"/>
                <w:b/>
                <w:sz w:val="20"/>
              </w:rPr>
              <w:t>UC06</w:t>
            </w:r>
          </w:p>
        </w:tc>
        <w:tc>
          <w:tcPr>
            <w:tcW w:type="dxa" w:w="2268"/>
            <w:shd w:fill="F9FAFC"/>
            <w:tcMar>
              <w:top w:w="80" w:type="dxa"/>
              <w:bottom w:w="80" w:type="dxa"/>
              <w:left w:w="80" w:type="dxa"/>
              <w:right w:w="80" w:type="dxa"/>
            </w:tcMar>
          </w:tcPr>
          <w:p>
            <w:pPr>
              <w:jc w:val="center"/>
            </w:pPr>
            <w:r>
              <w:rPr>
                <w:rFonts w:ascii="Times New Roman" w:hAnsi="Times New Roman"/>
                <w:sz w:val="20"/>
              </w:rPr>
              <w:t>Bình luận &amp; Đánh giá</w:t>
            </w:r>
          </w:p>
        </w:tc>
        <w:tc>
          <w:tcPr>
            <w:tcW w:type="dxa" w:w="2268"/>
            <w:shd w:fill="F9FAFC"/>
            <w:tcMar>
              <w:top w:w="80" w:type="dxa"/>
              <w:bottom w:w="80" w:type="dxa"/>
              <w:left w:w="80" w:type="dxa"/>
              <w:right w:w="80" w:type="dxa"/>
            </w:tcMar>
          </w:tcPr>
          <w:p>
            <w:pPr>
              <w:jc w:val="center"/>
            </w:pPr>
            <w:r>
              <w:rPr>
                <w:rFonts w:ascii="Times New Roman" w:hAnsi="Times New Roman"/>
                <w:sz w:val="20"/>
              </w:rPr>
              <w:t>Thành viên</w:t>
            </w:r>
          </w:p>
        </w:tc>
        <w:tc>
          <w:tcPr>
            <w:tcW w:type="dxa" w:w="2268"/>
            <w:shd w:fill="F9FAFC"/>
            <w:tcMar>
              <w:top w:w="80" w:type="dxa"/>
              <w:bottom w:w="80" w:type="dxa"/>
              <w:left w:w="80" w:type="dxa"/>
              <w:right w:w="80" w:type="dxa"/>
            </w:tcMar>
          </w:tcPr>
          <w:p>
            <w:pPr>
              <w:jc w:val="center"/>
            </w:pPr>
            <w:r>
              <w:rPr>
                <w:rFonts w:ascii="Times New Roman" w:hAnsi="Times New Roman"/>
                <w:sz w:val="20"/>
              </w:rPr>
              <w:t>P1</w:t>
            </w:r>
          </w:p>
        </w:tc>
      </w:tr>
      <w:tr>
        <w:tc>
          <w:tcPr>
            <w:tcW w:type="dxa" w:w="2268"/>
            <w:shd w:fill="FFFFFF"/>
            <w:tcMar>
              <w:top w:w="80" w:type="dxa"/>
              <w:bottom w:w="80" w:type="dxa"/>
              <w:left w:w="80" w:type="dxa"/>
              <w:right w:w="80" w:type="dxa"/>
            </w:tcMar>
          </w:tcPr>
          <w:p>
            <w:pPr>
              <w:jc w:val="center"/>
            </w:pPr>
            <w:r>
              <w:rPr>
                <w:rFonts w:ascii="Times New Roman" w:hAnsi="Times New Roman"/>
                <w:b/>
                <w:sz w:val="20"/>
              </w:rPr>
              <w:t>UC07</w:t>
            </w:r>
          </w:p>
        </w:tc>
        <w:tc>
          <w:tcPr>
            <w:tcW w:type="dxa" w:w="2268"/>
            <w:shd w:fill="FFFFFF"/>
            <w:tcMar>
              <w:top w:w="80" w:type="dxa"/>
              <w:bottom w:w="80" w:type="dxa"/>
              <w:left w:w="80" w:type="dxa"/>
              <w:right w:w="80" w:type="dxa"/>
            </w:tcMar>
          </w:tcPr>
          <w:p>
            <w:pPr>
              <w:jc w:val="center"/>
            </w:pPr>
            <w:r>
              <w:rPr>
                <w:rFonts w:ascii="Times New Roman" w:hAnsi="Times New Roman"/>
                <w:sz w:val="20"/>
              </w:rPr>
              <w:t>Xem lịch sử đã chơi</w:t>
            </w:r>
          </w:p>
        </w:tc>
        <w:tc>
          <w:tcPr>
            <w:tcW w:type="dxa" w:w="2268"/>
            <w:shd w:fill="FFFFFF"/>
            <w:tcMar>
              <w:top w:w="80" w:type="dxa"/>
              <w:bottom w:w="80" w:type="dxa"/>
              <w:left w:w="80" w:type="dxa"/>
              <w:right w:w="80" w:type="dxa"/>
            </w:tcMar>
          </w:tcPr>
          <w:p>
            <w:pPr>
              <w:jc w:val="center"/>
            </w:pPr>
            <w:r>
              <w:rPr>
                <w:rFonts w:ascii="Times New Roman" w:hAnsi="Times New Roman"/>
                <w:sz w:val="20"/>
              </w:rPr>
              <w:t>Thành viên</w:t>
            </w:r>
          </w:p>
        </w:tc>
        <w:tc>
          <w:tcPr>
            <w:tcW w:type="dxa" w:w="2268"/>
            <w:shd w:fill="FFFFFF"/>
            <w:tcMar>
              <w:top w:w="80" w:type="dxa"/>
              <w:bottom w:w="80" w:type="dxa"/>
              <w:left w:w="80" w:type="dxa"/>
              <w:right w:w="80" w:type="dxa"/>
            </w:tcMar>
          </w:tcPr>
          <w:p>
            <w:pPr>
              <w:jc w:val="center"/>
            </w:pPr>
            <w:r>
              <w:rPr>
                <w:rFonts w:ascii="Times New Roman" w:hAnsi="Times New Roman"/>
                <w:sz w:val="20"/>
              </w:rPr>
              <w:t>P1</w:t>
            </w:r>
          </w:p>
        </w:tc>
      </w:tr>
      <w:tr>
        <w:tc>
          <w:tcPr>
            <w:tcW w:type="dxa" w:w="2268"/>
            <w:shd w:fill="F9FAFC"/>
            <w:tcMar>
              <w:top w:w="80" w:type="dxa"/>
              <w:bottom w:w="80" w:type="dxa"/>
              <w:left w:w="80" w:type="dxa"/>
              <w:right w:w="80" w:type="dxa"/>
            </w:tcMar>
          </w:tcPr>
          <w:p>
            <w:pPr>
              <w:jc w:val="center"/>
            </w:pPr>
            <w:r>
              <w:rPr>
                <w:rFonts w:ascii="Times New Roman" w:hAnsi="Times New Roman"/>
                <w:b/>
                <w:sz w:val="20"/>
              </w:rPr>
              <w:t>UC08</w:t>
            </w:r>
          </w:p>
        </w:tc>
        <w:tc>
          <w:tcPr>
            <w:tcW w:type="dxa" w:w="2268"/>
            <w:shd w:fill="F9FAFC"/>
            <w:tcMar>
              <w:top w:w="80" w:type="dxa"/>
              <w:bottom w:w="80" w:type="dxa"/>
              <w:left w:w="80" w:type="dxa"/>
              <w:right w:w="80" w:type="dxa"/>
            </w:tcMar>
          </w:tcPr>
          <w:p>
            <w:pPr>
              <w:jc w:val="center"/>
            </w:pPr>
            <w:r>
              <w:rPr>
                <w:rFonts w:ascii="Times New Roman" w:hAnsi="Times New Roman"/>
                <w:sz w:val="20"/>
              </w:rPr>
              <w:t>Quản lý Game (CRUD)</w:t>
            </w:r>
          </w:p>
        </w:tc>
        <w:tc>
          <w:tcPr>
            <w:tcW w:type="dxa" w:w="2268"/>
            <w:shd w:fill="F9FAFC"/>
            <w:tcMar>
              <w:top w:w="80" w:type="dxa"/>
              <w:bottom w:w="80" w:type="dxa"/>
              <w:left w:w="80" w:type="dxa"/>
              <w:right w:w="80" w:type="dxa"/>
            </w:tcMar>
          </w:tcPr>
          <w:p>
            <w:pPr>
              <w:jc w:val="center"/>
            </w:pPr>
            <w:r>
              <w:rPr>
                <w:rFonts w:ascii="Times New Roman" w:hAnsi="Times New Roman"/>
                <w:sz w:val="20"/>
              </w:rPr>
              <w:t>Quản trị viên</w:t>
            </w:r>
          </w:p>
        </w:tc>
        <w:tc>
          <w:tcPr>
            <w:tcW w:type="dxa" w:w="2268"/>
            <w:shd w:fill="F9FAFC"/>
            <w:tcMar>
              <w:top w:w="80" w:type="dxa"/>
              <w:bottom w:w="80" w:type="dxa"/>
              <w:left w:w="80" w:type="dxa"/>
              <w:right w:w="80" w:type="dxa"/>
            </w:tcMar>
          </w:tcPr>
          <w:p>
            <w:pPr>
              <w:jc w:val="center"/>
            </w:pPr>
            <w:r>
              <w:rPr>
                <w:rFonts w:ascii="Times New Roman" w:hAnsi="Times New Roman"/>
                <w:sz w:val="20"/>
              </w:rPr>
              <w:t>P0</w:t>
            </w:r>
          </w:p>
        </w:tc>
      </w:tr>
      <w:tr>
        <w:tc>
          <w:tcPr>
            <w:tcW w:type="dxa" w:w="2268"/>
            <w:shd w:fill="FFFFFF"/>
            <w:tcMar>
              <w:top w:w="80" w:type="dxa"/>
              <w:bottom w:w="80" w:type="dxa"/>
              <w:left w:w="80" w:type="dxa"/>
              <w:right w:w="80" w:type="dxa"/>
            </w:tcMar>
          </w:tcPr>
          <w:p>
            <w:pPr>
              <w:jc w:val="center"/>
            </w:pPr>
            <w:r>
              <w:rPr>
                <w:rFonts w:ascii="Times New Roman" w:hAnsi="Times New Roman"/>
                <w:b/>
                <w:sz w:val="20"/>
              </w:rPr>
              <w:t>UC09</w:t>
            </w:r>
          </w:p>
        </w:tc>
        <w:tc>
          <w:tcPr>
            <w:tcW w:type="dxa" w:w="2268"/>
            <w:shd w:fill="FFFFFF"/>
            <w:tcMar>
              <w:top w:w="80" w:type="dxa"/>
              <w:bottom w:w="80" w:type="dxa"/>
              <w:left w:w="80" w:type="dxa"/>
              <w:right w:w="80" w:type="dxa"/>
            </w:tcMar>
          </w:tcPr>
          <w:p>
            <w:pPr>
              <w:jc w:val="center"/>
            </w:pPr>
            <w:r>
              <w:rPr>
                <w:rFonts w:ascii="Times New Roman" w:hAnsi="Times New Roman"/>
                <w:sz w:val="20"/>
              </w:rPr>
              <w:t>Quản lý Danh mục (CRUD)</w:t>
            </w:r>
          </w:p>
        </w:tc>
        <w:tc>
          <w:tcPr>
            <w:tcW w:type="dxa" w:w="2268"/>
            <w:shd w:fill="FFFFFF"/>
            <w:tcMar>
              <w:top w:w="80" w:type="dxa"/>
              <w:bottom w:w="80" w:type="dxa"/>
              <w:left w:w="80" w:type="dxa"/>
              <w:right w:w="80" w:type="dxa"/>
            </w:tcMar>
          </w:tcPr>
          <w:p>
            <w:pPr>
              <w:jc w:val="center"/>
            </w:pPr>
            <w:r>
              <w:rPr>
                <w:rFonts w:ascii="Times New Roman" w:hAnsi="Times New Roman"/>
                <w:sz w:val="20"/>
              </w:rPr>
              <w:t>Quản trị viên</w:t>
            </w:r>
          </w:p>
        </w:tc>
        <w:tc>
          <w:tcPr>
            <w:tcW w:type="dxa" w:w="2268"/>
            <w:shd w:fill="FFFFFF"/>
            <w:tcMar>
              <w:top w:w="80" w:type="dxa"/>
              <w:bottom w:w="80" w:type="dxa"/>
              <w:left w:w="80" w:type="dxa"/>
              <w:right w:w="80" w:type="dxa"/>
            </w:tcMar>
          </w:tcPr>
          <w:p>
            <w:pPr>
              <w:jc w:val="center"/>
            </w:pPr>
            <w:r>
              <w:rPr>
                <w:rFonts w:ascii="Times New Roman" w:hAnsi="Times New Roman"/>
                <w:sz w:val="20"/>
              </w:rPr>
              <w:t>P0</w:t>
            </w:r>
          </w:p>
        </w:tc>
      </w:tr>
      <w:tr>
        <w:tc>
          <w:tcPr>
            <w:tcW w:type="dxa" w:w="2268"/>
            <w:shd w:fill="F9FAFC"/>
            <w:tcMar>
              <w:top w:w="80" w:type="dxa"/>
              <w:bottom w:w="80" w:type="dxa"/>
              <w:left w:w="80" w:type="dxa"/>
              <w:right w:w="80" w:type="dxa"/>
            </w:tcMar>
          </w:tcPr>
          <w:p>
            <w:pPr>
              <w:jc w:val="center"/>
            </w:pPr>
            <w:r>
              <w:rPr>
                <w:rFonts w:ascii="Times New Roman" w:hAnsi="Times New Roman"/>
                <w:b/>
                <w:sz w:val="20"/>
              </w:rPr>
              <w:t>UC10</w:t>
            </w:r>
          </w:p>
        </w:tc>
        <w:tc>
          <w:tcPr>
            <w:tcW w:type="dxa" w:w="2268"/>
            <w:shd w:fill="F9FAFC"/>
            <w:tcMar>
              <w:top w:w="80" w:type="dxa"/>
              <w:bottom w:w="80" w:type="dxa"/>
              <w:left w:w="80" w:type="dxa"/>
              <w:right w:w="80" w:type="dxa"/>
            </w:tcMar>
          </w:tcPr>
          <w:p>
            <w:pPr>
              <w:jc w:val="center"/>
            </w:pPr>
            <w:r>
              <w:rPr>
                <w:rFonts w:ascii="Times New Roman" w:hAnsi="Times New Roman"/>
                <w:sz w:val="20"/>
              </w:rPr>
              <w:t>Quản lý Tài khoản người dùng</w:t>
            </w:r>
          </w:p>
        </w:tc>
        <w:tc>
          <w:tcPr>
            <w:tcW w:type="dxa" w:w="2268"/>
            <w:shd w:fill="F9FAFC"/>
            <w:tcMar>
              <w:top w:w="80" w:type="dxa"/>
              <w:bottom w:w="80" w:type="dxa"/>
              <w:left w:w="80" w:type="dxa"/>
              <w:right w:w="80" w:type="dxa"/>
            </w:tcMar>
          </w:tcPr>
          <w:p>
            <w:pPr>
              <w:jc w:val="center"/>
            </w:pPr>
            <w:r>
              <w:rPr>
                <w:rFonts w:ascii="Times New Roman" w:hAnsi="Times New Roman"/>
                <w:sz w:val="20"/>
              </w:rPr>
              <w:t>Quản trị viên</w:t>
            </w:r>
          </w:p>
        </w:tc>
        <w:tc>
          <w:tcPr>
            <w:tcW w:type="dxa" w:w="2268"/>
            <w:shd w:fill="F9FAFC"/>
            <w:tcMar>
              <w:top w:w="80" w:type="dxa"/>
              <w:bottom w:w="80" w:type="dxa"/>
              <w:left w:w="80" w:type="dxa"/>
              <w:right w:w="80" w:type="dxa"/>
            </w:tcMar>
          </w:tcPr>
          <w:p>
            <w:pPr>
              <w:jc w:val="center"/>
            </w:pPr>
            <w:r>
              <w:rPr>
                <w:rFonts w:ascii="Times New Roman" w:hAnsi="Times New Roman"/>
                <w:sz w:val="20"/>
              </w:rPr>
              <w:t>P0</w:t>
            </w:r>
          </w:p>
        </w:tc>
      </w:tr>
      <w:tr>
        <w:tc>
          <w:tcPr>
            <w:tcW w:type="dxa" w:w="2268"/>
            <w:shd w:fill="FFFFFF"/>
            <w:tcMar>
              <w:top w:w="80" w:type="dxa"/>
              <w:bottom w:w="80" w:type="dxa"/>
              <w:left w:w="80" w:type="dxa"/>
              <w:right w:w="80" w:type="dxa"/>
            </w:tcMar>
          </w:tcPr>
          <w:p>
            <w:pPr>
              <w:jc w:val="center"/>
            </w:pPr>
            <w:r>
              <w:rPr>
                <w:rFonts w:ascii="Times New Roman" w:hAnsi="Times New Roman"/>
                <w:b/>
                <w:sz w:val="20"/>
              </w:rPr>
              <w:t>UC11</w:t>
            </w:r>
          </w:p>
        </w:tc>
        <w:tc>
          <w:tcPr>
            <w:tcW w:type="dxa" w:w="2268"/>
            <w:shd w:fill="FFFFFF"/>
            <w:tcMar>
              <w:top w:w="80" w:type="dxa"/>
              <w:bottom w:w="80" w:type="dxa"/>
              <w:left w:w="80" w:type="dxa"/>
              <w:right w:w="80" w:type="dxa"/>
            </w:tcMar>
          </w:tcPr>
          <w:p>
            <w:pPr>
              <w:jc w:val="center"/>
            </w:pPr>
            <w:r>
              <w:rPr>
                <w:rFonts w:ascii="Times New Roman" w:hAnsi="Times New Roman"/>
                <w:sz w:val="20"/>
              </w:rPr>
              <w:t>Kiểm duyệt Bình luận</w:t>
            </w:r>
          </w:p>
        </w:tc>
        <w:tc>
          <w:tcPr>
            <w:tcW w:type="dxa" w:w="2268"/>
            <w:shd w:fill="FFFFFF"/>
            <w:tcMar>
              <w:top w:w="80" w:type="dxa"/>
              <w:bottom w:w="80" w:type="dxa"/>
              <w:left w:w="80" w:type="dxa"/>
              <w:right w:w="80" w:type="dxa"/>
            </w:tcMar>
          </w:tcPr>
          <w:p>
            <w:pPr>
              <w:jc w:val="center"/>
            </w:pPr>
            <w:r>
              <w:rPr>
                <w:rFonts w:ascii="Times New Roman" w:hAnsi="Times New Roman"/>
                <w:sz w:val="20"/>
              </w:rPr>
              <w:t>Quản trị viên</w:t>
            </w:r>
          </w:p>
        </w:tc>
        <w:tc>
          <w:tcPr>
            <w:tcW w:type="dxa" w:w="2268"/>
            <w:shd w:fill="FFFFFF"/>
            <w:tcMar>
              <w:top w:w="80" w:type="dxa"/>
              <w:bottom w:w="80" w:type="dxa"/>
              <w:left w:w="80" w:type="dxa"/>
              <w:right w:w="80" w:type="dxa"/>
            </w:tcMar>
          </w:tcPr>
          <w:p>
            <w:pPr>
              <w:jc w:val="center"/>
            </w:pPr>
            <w:r>
              <w:rPr>
                <w:rFonts w:ascii="Times New Roman" w:hAnsi="Times New Roman"/>
                <w:sz w:val="20"/>
              </w:rPr>
              <w:t>P1</w:t>
            </w:r>
          </w:p>
        </w:tc>
      </w:tr>
    </w:tbl>
    <w:p>
      <w:pPr>
        <w:keepNext/>
        <w:spacing w:before="160" w:after="40"/>
        <w:jc w:val="center"/>
      </w:pPr>
      <w:r>
        <w:drawing>
          <wp:inline xmlns:a="http://schemas.openxmlformats.org/drawingml/2006/main" xmlns:pic="http://schemas.openxmlformats.org/drawingml/2006/picture">
            <wp:extent cx="4206240" cy="2804160"/>
            <wp:docPr id="3" name="Picture 3"/>
            <wp:cNvGraphicFramePr>
              <a:graphicFrameLocks noChangeAspect="1"/>
            </wp:cNvGraphicFramePr>
            <a:graphic>
              <a:graphicData uri="http://schemas.openxmlformats.org/drawingml/2006/picture">
                <pic:pic>
                  <pic:nvPicPr>
                    <pic:cNvPr id="0" name="Hinh_3_1_UseCase_P0_Cot_Loi.png"/>
                    <pic:cNvPicPr/>
                  </pic:nvPicPr>
                  <pic:blipFill>
                    <a:blip r:embed="rId11"/>
                    <a:stretch>
                      <a:fillRect/>
                    </a:stretch>
                  </pic:blipFill>
                  <pic:spPr>
                    <a:xfrm>
                      <a:off x="0" y="0"/>
                      <a:ext cx="4206240" cy="2804160"/>
                    </a:xfrm>
                    <a:prstGeom prst="rect"/>
                  </pic:spPr>
                </pic:pic>
              </a:graphicData>
            </a:graphic>
          </wp:inline>
        </w:drawing>
      </w:r>
    </w:p>
    <w:p>
      <w:pPr>
        <w:keepNext w:val="0"/>
        <w:spacing w:before="40" w:after="200"/>
        <w:jc w:val="center"/>
      </w:pPr>
      <w:r>
        <w:rPr>
          <w:rFonts w:ascii="Times New Roman" w:hAnsi="Times New Roman"/>
          <w:b/>
          <w:i/>
          <w:color w:val="555555"/>
          <w:sz w:val="21"/>
        </w:rPr>
        <w:t>Hình 3.1: Biểu đồ UseCase nhóm tính năng P0 (Cốt lõi)</w:t>
      </w:r>
    </w:p>
    <w:p>
      <w:pPr>
        <w:spacing w:after="120" w:before="0" w:line="288" w:lineRule="auto"/>
        <w:jc w:val="both"/>
      </w:pPr>
      <w:r>
        <w:rPr>
          <w:rFonts w:ascii="Times New Roman" w:hAnsi="Times New Roman"/>
          <w:b w:val="0"/>
          <w:i w:val="0"/>
          <w:color w:val="222222"/>
          <w:sz w:val="26"/>
        </w:rPr>
        <w:t>Biểu đồ UseCase nhóm tính năng P1 (Nâng cao) mô tả các chức năng giúp tăng trải nghiệm tương tác của thành viên bao gồm: lưu game Yêu thích (UC07), ghi nhận Lịch sử chơi (UC08) và gửi Bình luận &amp; Đánh giá (UC09). Phân hệ này cũng mô tả quyền hạn của Admin trong việc kiểm duyệt bình luận (UC10).</w:t>
      </w:r>
    </w:p>
    <w:p>
      <w:pPr>
        <w:keepNext/>
        <w:spacing w:before="160" w:after="40"/>
        <w:jc w:val="center"/>
      </w:pPr>
      <w:r>
        <w:drawing>
          <wp:inline xmlns:a="http://schemas.openxmlformats.org/drawingml/2006/main" xmlns:pic="http://schemas.openxmlformats.org/drawingml/2006/picture">
            <wp:extent cx="4206240" cy="2336800"/>
            <wp:docPr id="4" name="Picture 4"/>
            <wp:cNvGraphicFramePr>
              <a:graphicFrameLocks noChangeAspect="1"/>
            </wp:cNvGraphicFramePr>
            <a:graphic>
              <a:graphicData uri="http://schemas.openxmlformats.org/drawingml/2006/picture">
                <pic:pic>
                  <pic:nvPicPr>
                    <pic:cNvPr id="0" name="Hinh_3_2_UseCase_P1_Nang_Cao.png"/>
                    <pic:cNvPicPr/>
                  </pic:nvPicPr>
                  <pic:blipFill>
                    <a:blip r:embed="rId12"/>
                    <a:stretch>
                      <a:fillRect/>
                    </a:stretch>
                  </pic:blipFill>
                  <pic:spPr>
                    <a:xfrm>
                      <a:off x="0" y="0"/>
                      <a:ext cx="4206240" cy="2336800"/>
                    </a:xfrm>
                    <a:prstGeom prst="rect"/>
                  </pic:spPr>
                </pic:pic>
              </a:graphicData>
            </a:graphic>
          </wp:inline>
        </w:drawing>
      </w:r>
    </w:p>
    <w:p>
      <w:pPr>
        <w:keepNext w:val="0"/>
        <w:spacing w:before="40" w:after="200"/>
        <w:jc w:val="center"/>
      </w:pPr>
      <w:r>
        <w:rPr>
          <w:rFonts w:ascii="Times New Roman" w:hAnsi="Times New Roman"/>
          <w:b/>
          <w:i/>
          <w:color w:val="555555"/>
          <w:sz w:val="21"/>
        </w:rPr>
        <w:t>Hình 3.2: Biểu đồ UseCase nhóm tính năng P1 (Nâng cao)</w:t>
      </w:r>
    </w:p>
    <w:p>
      <w:pPr>
        <w:spacing w:after="120" w:before="0" w:line="288" w:lineRule="auto"/>
        <w:jc w:val="both"/>
      </w:pPr>
      <w:r>
        <w:rPr>
          <w:rFonts w:ascii="Times New Roman" w:hAnsi="Times New Roman"/>
          <w:b w:val="0"/>
          <w:i w:val="0"/>
          <w:color w:val="222222"/>
          <w:sz w:val="26"/>
        </w:rPr>
        <w:t>Biểu đồ UseCase nhóm tính năng P2 (Mở rộng) bao gồm các chức năng: hiển thị Bảng xếp hạng (Leaderboard) (UC11) và tiếp nhận Báo lỗi / Góp ý (UC12) từ người dùng, kèm theo chức năng Quản lý tin tức / Sự kiện (UC13) dành cho Admin.</w:t>
      </w:r>
    </w:p>
    <w:p>
      <w:pPr>
        <w:keepNext/>
        <w:spacing w:before="160" w:after="40"/>
        <w:jc w:val="center"/>
      </w:pPr>
      <w:r>
        <w:drawing>
          <wp:inline xmlns:a="http://schemas.openxmlformats.org/drawingml/2006/main" xmlns:pic="http://schemas.openxmlformats.org/drawingml/2006/picture">
            <wp:extent cx="4206240" cy="2336800"/>
            <wp:docPr id="5" name="Picture 5"/>
            <wp:cNvGraphicFramePr>
              <a:graphicFrameLocks noChangeAspect="1"/>
            </wp:cNvGraphicFramePr>
            <a:graphic>
              <a:graphicData uri="http://schemas.openxmlformats.org/drawingml/2006/picture">
                <pic:pic>
                  <pic:nvPicPr>
                    <pic:cNvPr id="0" name="Hinh_3_3_UseCase_P2_Mo_Rong.png"/>
                    <pic:cNvPicPr/>
                  </pic:nvPicPr>
                  <pic:blipFill>
                    <a:blip r:embed="rId13"/>
                    <a:stretch>
                      <a:fillRect/>
                    </a:stretch>
                  </pic:blipFill>
                  <pic:spPr>
                    <a:xfrm>
                      <a:off x="0" y="0"/>
                      <a:ext cx="4206240" cy="2336800"/>
                    </a:xfrm>
                    <a:prstGeom prst="rect"/>
                  </pic:spPr>
                </pic:pic>
              </a:graphicData>
            </a:graphic>
          </wp:inline>
        </w:drawing>
      </w:r>
    </w:p>
    <w:p>
      <w:pPr>
        <w:keepNext w:val="0"/>
        <w:spacing w:before="40" w:after="200"/>
        <w:jc w:val="center"/>
      </w:pPr>
      <w:r>
        <w:rPr>
          <w:rFonts w:ascii="Times New Roman" w:hAnsi="Times New Roman"/>
          <w:b/>
          <w:i/>
          <w:color w:val="555555"/>
          <w:sz w:val="21"/>
        </w:rPr>
        <w:t>Hình 3.3: Biểu đồ UseCase nhóm tính năng P2 (Mở rộng)</w:t>
      </w:r>
    </w:p>
    <w:p>
      <w:pPr>
        <w:spacing w:after="120" w:before="200" w:line="288" w:lineRule="auto"/>
        <w:jc w:val="both"/>
      </w:pPr>
      <w:r>
        <w:rPr>
          <w:rFonts w:ascii="Times New Roman" w:hAnsi="Times New Roman"/>
          <w:b/>
          <w:i w:val="0"/>
          <w:color w:val="222222"/>
          <w:sz w:val="26"/>
        </w:rPr>
        <w:t>B. Đặc tả UseCase chi tiết (UseCase Specifications)</w:t>
      </w:r>
    </w:p>
    <w:p>
      <w:pPr>
        <w:spacing w:after="120" w:before="0" w:line="288" w:lineRule="auto"/>
        <w:jc w:val="both"/>
      </w:pPr>
      <w:r>
        <w:rPr>
          <w:rFonts w:ascii="Times New Roman" w:hAnsi="Times New Roman"/>
          <w:b w:val="0"/>
          <w:i w:val="0"/>
          <w:color w:val="222222"/>
          <w:sz w:val="26"/>
        </w:rPr>
        <w:t>Phần này trình bày đặc tả chi tiết toàn bộ 11 UseCase của hệ thống theo chuẩn đồ án tốt nghiệp, bao gồm: mục tiêu, tác nhân tham gia, điều kiện tiên quyết, luồng sự kiện chính (Main Flow), luồng sự kiện phụ (Alternative Flow) và hậu điều kiện.</w:t>
      </w:r>
    </w:p>
    <w:p>
      <w:pPr>
        <w:spacing w:after="80" w:before="160" w:line="288" w:lineRule="auto"/>
        <w:jc w:val="both"/>
      </w:pPr>
      <w:r>
        <w:rPr>
          <w:rFonts w:ascii="Times New Roman" w:hAnsi="Times New Roman"/>
          <w:b/>
          <w:i w:val="0"/>
          <w:color w:val="222222"/>
          <w:sz w:val="26"/>
        </w:rPr>
        <w:t>Bảng 3.4: Đặc tả UseCase UC01 — Xem danh sách game (Browse Game List)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536"/>
        <w:gridCol w:w="4536"/>
      </w:tblGrid>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Mã UseCase</w:t>
            </w:r>
          </w:p>
        </w:tc>
        <w:tc>
          <w:tcPr>
            <w:tcW w:type="dxa" w:w="6768"/>
            <w:shd w:fill="F0F4FA"/>
            <w:tcMar>
              <w:top w:w="80" w:type="dxa"/>
              <w:bottom w:w="80" w:type="dxa"/>
              <w:left w:w="100" w:type="dxa"/>
              <w:right w:w="80" w:type="dxa"/>
            </w:tcMar>
          </w:tcPr>
          <w:p>
            <w:pPr>
              <w:jc w:val="left"/>
            </w:pPr>
            <w:r>
              <w:rPr>
                <w:rFonts w:ascii="Times New Roman" w:hAnsi="Times New Roman"/>
                <w:sz w:val="22"/>
              </w:rPr>
              <w:t>UC01</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Tên UseCase</w:t>
            </w:r>
          </w:p>
        </w:tc>
        <w:tc>
          <w:tcPr>
            <w:tcW w:type="dxa" w:w="6768"/>
            <w:shd w:fill="FFFFFF"/>
            <w:tcMar>
              <w:top w:w="80" w:type="dxa"/>
              <w:bottom w:w="80" w:type="dxa"/>
              <w:left w:w="100" w:type="dxa"/>
              <w:right w:w="80" w:type="dxa"/>
            </w:tcMar>
          </w:tcPr>
          <w:p>
            <w:pPr>
              <w:jc w:val="left"/>
            </w:pPr>
            <w:r>
              <w:rPr>
                <w:rFonts w:ascii="Times New Roman" w:hAnsi="Times New Roman"/>
                <w:sz w:val="22"/>
              </w:rPr>
              <w:t>Xem danh sách game (Browse Game List)</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Mục tiêu</w:t>
            </w:r>
          </w:p>
        </w:tc>
        <w:tc>
          <w:tcPr>
            <w:tcW w:type="dxa" w:w="6768"/>
            <w:shd w:fill="F0F4FA"/>
            <w:tcMar>
              <w:top w:w="80" w:type="dxa"/>
              <w:bottom w:w="80" w:type="dxa"/>
              <w:left w:w="100" w:type="dxa"/>
              <w:right w:w="80" w:type="dxa"/>
            </w:tcMar>
          </w:tcPr>
          <w:p>
            <w:pPr>
              <w:jc w:val="left"/>
            </w:pPr>
            <w:r>
              <w:rPr>
                <w:rFonts w:ascii="Times New Roman" w:hAnsi="Times New Roman"/>
                <w:sz w:val="22"/>
              </w:rPr>
              <w:t>Giúp người dùng dễ dàng duyệt và tiếp cận các trò chơi được phân loại theo danh mục, mức độ hot hoặc mới.</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Tác nhân</w:t>
            </w:r>
          </w:p>
        </w:tc>
        <w:tc>
          <w:tcPr>
            <w:tcW w:type="dxa" w:w="6768"/>
            <w:shd w:fill="FFFFFF"/>
            <w:tcMar>
              <w:top w:w="80" w:type="dxa"/>
              <w:bottom w:w="80" w:type="dxa"/>
              <w:left w:w="100" w:type="dxa"/>
              <w:right w:w="80" w:type="dxa"/>
            </w:tcMar>
          </w:tcPr>
          <w:p>
            <w:pPr>
              <w:jc w:val="left"/>
            </w:pPr>
            <w:r>
              <w:rPr>
                <w:rFonts w:ascii="Times New Roman" w:hAnsi="Times New Roman"/>
                <w:sz w:val="22"/>
              </w:rPr>
              <w:t>Khách (Guest), Thành viên (Member)</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Điều kiện tiên quyết</w:t>
            </w:r>
          </w:p>
        </w:tc>
        <w:tc>
          <w:tcPr>
            <w:tcW w:type="dxa" w:w="6768"/>
            <w:shd w:fill="F0F4FA"/>
            <w:tcMar>
              <w:top w:w="80" w:type="dxa"/>
              <w:bottom w:w="80" w:type="dxa"/>
              <w:left w:w="100" w:type="dxa"/>
              <w:right w:w="80" w:type="dxa"/>
            </w:tcMar>
          </w:tcPr>
          <w:p>
            <w:pPr>
              <w:jc w:val="left"/>
            </w:pPr>
            <w:r>
              <w:rPr>
                <w:rFonts w:ascii="Times New Roman" w:hAnsi="Times New Roman"/>
                <w:sz w:val="22"/>
              </w:rPr>
              <w:t>Người dùng truy cập vào trang chủ hoặc trang danh mục của hệ thống Cổng Game.</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Luồng sự kiện chính</w:t>
              <w:br/>
              <w:t>(Main Flow)</w:t>
            </w:r>
          </w:p>
        </w:tc>
        <w:tc>
          <w:tcPr>
            <w:tcW w:type="dxa" w:w="6768"/>
            <w:shd w:fill="FFFFFF"/>
            <w:tcMar>
              <w:top w:w="80" w:type="dxa"/>
              <w:bottom w:w="80" w:type="dxa"/>
              <w:left w:w="100" w:type="dxa"/>
              <w:right w:w="80" w:type="dxa"/>
            </w:tcMar>
          </w:tcPr>
          <w:p>
            <w:pPr>
              <w:jc w:val="left"/>
            </w:pPr>
            <w:r>
              <w:rPr>
                <w:rFonts w:ascii="Times New Roman" w:hAnsi="Times New Roman"/>
                <w:sz w:val="22"/>
              </w:rPr>
              <w:t>1. Người dùng truy cập trang chủ hoặc trang danh mục của website.</w:t>
              <w:br/>
              <w:t>2. Frontend gửi request GET /api/games hoặc GET /api/categories/{slug}/games lên Backend.</w:t>
              <w:br/>
              <w:t>3. Backend nhận request, truy vấn danh sách game từ MySQL (lọc game theo danh mục/sắp xếp play_count).</w:t>
              <w:br/>
              <w:t>4. Backend trả về danh sách game dạng JSON.</w:t>
              <w:br/>
              <w:t>5. Frontend nhận dữ liệu và hiển thị danh sách thẻ game (thumbnail, tên game, lượt chơi, điểm đánh giá).</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Luồng sự kiện phụ</w:t>
              <w:br/>
              <w:t>(Alternative Flow)</w:t>
            </w:r>
          </w:p>
        </w:tc>
        <w:tc>
          <w:tcPr>
            <w:tcW w:type="dxa" w:w="6768"/>
            <w:shd w:fill="F0F4FA"/>
            <w:tcMar>
              <w:top w:w="80" w:type="dxa"/>
              <w:bottom w:w="80" w:type="dxa"/>
              <w:left w:w="100" w:type="dxa"/>
              <w:right w:w="80" w:type="dxa"/>
            </w:tcMar>
          </w:tcPr>
          <w:p>
            <w:pPr>
              <w:jc w:val="left"/>
            </w:pPr>
            <w:r>
              <w:rPr>
                <w:rFonts w:ascii="Times New Roman" w:hAnsi="Times New Roman"/>
                <w:sz w:val="22"/>
              </w:rPr>
              <w:t>• Nếu danh mục chưa có trò chơi nào: Hệ thống hiển thị thông báo trống "Hiện chưa có trò chơi nào trong danh mục này".</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Hậu điều kiện</w:t>
            </w:r>
          </w:p>
        </w:tc>
        <w:tc>
          <w:tcPr>
            <w:tcW w:type="dxa" w:w="6768"/>
            <w:shd w:fill="FFFFFF"/>
            <w:tcMar>
              <w:top w:w="80" w:type="dxa"/>
              <w:bottom w:w="80" w:type="dxa"/>
              <w:left w:w="100" w:type="dxa"/>
              <w:right w:w="80" w:type="dxa"/>
            </w:tcMar>
          </w:tcPr>
          <w:p>
            <w:pPr>
              <w:jc w:val="left"/>
            </w:pPr>
            <w:r>
              <w:rPr>
                <w:rFonts w:ascii="Times New Roman" w:hAnsi="Times New Roman"/>
                <w:sz w:val="22"/>
              </w:rPr>
              <w:t>Giao diện hiển thị trực quan danh sách trò chơi tương ứng theo yêu cầu lựa chọn của người dùng.</w:t>
            </w:r>
          </w:p>
        </w:tc>
      </w:tr>
    </w:tbl>
    <w:p>
      <w:pPr>
        <w:spacing w:after="80" w:before="240" w:line="288" w:lineRule="auto"/>
        <w:jc w:val="both"/>
      </w:pPr>
      <w:r>
        <w:rPr>
          <w:rFonts w:ascii="Times New Roman" w:hAnsi="Times New Roman"/>
          <w:b/>
          <w:i w:val="0"/>
          <w:color w:val="222222"/>
          <w:sz w:val="26"/>
        </w:rPr>
        <w:t>Bảng 3.5: Đặc tả UseCase UC02 — Tìm kiếm game (Search Game)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536"/>
        <w:gridCol w:w="4536"/>
      </w:tblGrid>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Mã UseCase</w:t>
            </w:r>
          </w:p>
        </w:tc>
        <w:tc>
          <w:tcPr>
            <w:tcW w:type="dxa" w:w="6768"/>
            <w:shd w:fill="F0F4FA"/>
            <w:tcMar>
              <w:top w:w="80" w:type="dxa"/>
              <w:bottom w:w="80" w:type="dxa"/>
              <w:left w:w="100" w:type="dxa"/>
              <w:right w:w="80" w:type="dxa"/>
            </w:tcMar>
          </w:tcPr>
          <w:p>
            <w:pPr>
              <w:jc w:val="left"/>
            </w:pPr>
            <w:r>
              <w:rPr>
                <w:rFonts w:ascii="Times New Roman" w:hAnsi="Times New Roman"/>
                <w:sz w:val="22"/>
              </w:rPr>
              <w:t>UC02</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Tên UseCase</w:t>
            </w:r>
          </w:p>
        </w:tc>
        <w:tc>
          <w:tcPr>
            <w:tcW w:type="dxa" w:w="6768"/>
            <w:shd w:fill="FFFFFF"/>
            <w:tcMar>
              <w:top w:w="80" w:type="dxa"/>
              <w:bottom w:w="80" w:type="dxa"/>
              <w:left w:w="100" w:type="dxa"/>
              <w:right w:w="80" w:type="dxa"/>
            </w:tcMar>
          </w:tcPr>
          <w:p>
            <w:pPr>
              <w:jc w:val="left"/>
            </w:pPr>
            <w:r>
              <w:rPr>
                <w:rFonts w:ascii="Times New Roman" w:hAnsi="Times New Roman"/>
                <w:sz w:val="22"/>
              </w:rPr>
              <w:t>Tìm kiếm game (Search Game)</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Mục tiêu</w:t>
            </w:r>
          </w:p>
        </w:tc>
        <w:tc>
          <w:tcPr>
            <w:tcW w:type="dxa" w:w="6768"/>
            <w:shd w:fill="F0F4FA"/>
            <w:tcMar>
              <w:top w:w="80" w:type="dxa"/>
              <w:bottom w:w="80" w:type="dxa"/>
              <w:left w:w="100" w:type="dxa"/>
              <w:right w:w="80" w:type="dxa"/>
            </w:tcMar>
          </w:tcPr>
          <w:p>
            <w:pPr>
              <w:jc w:val="left"/>
            </w:pPr>
            <w:r>
              <w:rPr>
                <w:rFonts w:ascii="Times New Roman" w:hAnsi="Times New Roman"/>
                <w:sz w:val="22"/>
              </w:rPr>
              <w:t>Cho phép người chơi nhanh chóng tìm thấy trò chơi mong muốn bằng cách nhập từ khóa tìm kiếm.</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Tác nhân</w:t>
            </w:r>
          </w:p>
        </w:tc>
        <w:tc>
          <w:tcPr>
            <w:tcW w:type="dxa" w:w="6768"/>
            <w:shd w:fill="FFFFFF"/>
            <w:tcMar>
              <w:top w:w="80" w:type="dxa"/>
              <w:bottom w:w="80" w:type="dxa"/>
              <w:left w:w="100" w:type="dxa"/>
              <w:right w:w="80" w:type="dxa"/>
            </w:tcMar>
          </w:tcPr>
          <w:p>
            <w:pPr>
              <w:jc w:val="left"/>
            </w:pPr>
            <w:r>
              <w:rPr>
                <w:rFonts w:ascii="Times New Roman" w:hAnsi="Times New Roman"/>
                <w:sz w:val="22"/>
              </w:rPr>
              <w:t>Khách (Guest), Thành viên (Member)</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Điều kiện tiên quyết</w:t>
            </w:r>
          </w:p>
        </w:tc>
        <w:tc>
          <w:tcPr>
            <w:tcW w:type="dxa" w:w="6768"/>
            <w:shd w:fill="F0F4FA"/>
            <w:tcMar>
              <w:top w:w="80" w:type="dxa"/>
              <w:bottom w:w="80" w:type="dxa"/>
              <w:left w:w="100" w:type="dxa"/>
              <w:right w:w="80" w:type="dxa"/>
            </w:tcMar>
          </w:tcPr>
          <w:p>
            <w:pPr>
              <w:jc w:val="left"/>
            </w:pPr>
            <w:r>
              <w:rPr>
                <w:rFonts w:ascii="Times New Roman" w:hAnsi="Times New Roman"/>
                <w:sz w:val="22"/>
              </w:rPr>
              <w:t>Người dùng đang ở trang chủ hoặc trang có thanh tìm kiếm (Navbar).</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Luồng sự kiện chính</w:t>
              <w:br/>
              <w:t>(Main Flow)</w:t>
            </w:r>
          </w:p>
        </w:tc>
        <w:tc>
          <w:tcPr>
            <w:tcW w:type="dxa" w:w="6768"/>
            <w:shd w:fill="FFFFFF"/>
            <w:tcMar>
              <w:top w:w="80" w:type="dxa"/>
              <w:bottom w:w="80" w:type="dxa"/>
              <w:left w:w="100" w:type="dxa"/>
              <w:right w:w="80" w:type="dxa"/>
            </w:tcMar>
          </w:tcPr>
          <w:p>
            <w:pPr>
              <w:jc w:val="left"/>
            </w:pPr>
            <w:r>
              <w:rPr>
                <w:rFonts w:ascii="Times New Roman" w:hAnsi="Times New Roman"/>
                <w:sz w:val="22"/>
              </w:rPr>
              <w:t>1. Người dùng nhập từ khóa tìm kiếm vào ô input tìm kiếm trên thanh Navbar.</w:t>
              <w:br/>
              <w:t>2. Người dùng nhấn Enter hoặc nút Tìm kiếm.</w:t>
              <w:br/>
              <w:t>3. Frontend gửi request GET /api/games?search={keyword} lên server.</w:t>
              <w:br/>
              <w:t>4. Backend thực hiện truy vấn SQL với từ khóa (sử dụng toán tử LIKE tìm kiếm trong cột title và description).</w:t>
              <w:br/>
              <w:t>5. Backend trả về kết quả dạng JSON.</w:t>
              <w:br/>
              <w:t>6. Frontend hiển thị danh sách game tìm được lên trang kết quả tìm kiếm.</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Luồng sự kiện phụ</w:t>
              <w:br/>
              <w:t>(Alternative Flow)</w:t>
            </w:r>
          </w:p>
        </w:tc>
        <w:tc>
          <w:tcPr>
            <w:tcW w:type="dxa" w:w="6768"/>
            <w:shd w:fill="F0F4FA"/>
            <w:tcMar>
              <w:top w:w="80" w:type="dxa"/>
              <w:bottom w:w="80" w:type="dxa"/>
              <w:left w:w="100" w:type="dxa"/>
              <w:right w:w="80" w:type="dxa"/>
            </w:tcMar>
          </w:tcPr>
          <w:p>
            <w:pPr>
              <w:jc w:val="left"/>
            </w:pPr>
            <w:r>
              <w:rPr>
                <w:rFonts w:ascii="Times New Roman" w:hAnsi="Times New Roman"/>
                <w:sz w:val="22"/>
              </w:rPr>
              <w:t>• Nếu không tìm thấy kết quả phù hợp: Hệ thống hiển thị thông báo "Không tìm thấy kết quả phù hợp cho từ khóa '{keyword}'" và gợi ý danh sách game hot.</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Hậu điều kiện</w:t>
            </w:r>
          </w:p>
        </w:tc>
        <w:tc>
          <w:tcPr>
            <w:tcW w:type="dxa" w:w="6768"/>
            <w:shd w:fill="FFFFFF"/>
            <w:tcMar>
              <w:top w:w="80" w:type="dxa"/>
              <w:bottom w:w="80" w:type="dxa"/>
              <w:left w:w="100" w:type="dxa"/>
              <w:right w:w="80" w:type="dxa"/>
            </w:tcMar>
          </w:tcPr>
          <w:p>
            <w:pPr>
              <w:jc w:val="left"/>
            </w:pPr>
            <w:r>
              <w:rPr>
                <w:rFonts w:ascii="Times New Roman" w:hAnsi="Times New Roman"/>
                <w:sz w:val="22"/>
              </w:rPr>
              <w:t>Người dùng nhìn thấy danh sách các game trùng khớp hoặc gần đúng với từ khóa tìm kiếm.</w:t>
            </w:r>
          </w:p>
        </w:tc>
      </w:tr>
    </w:tbl>
    <w:p>
      <w:pPr>
        <w:spacing w:after="80" w:before="240" w:line="288" w:lineRule="auto"/>
        <w:jc w:val="both"/>
      </w:pPr>
      <w:r>
        <w:rPr>
          <w:rFonts w:ascii="Times New Roman" w:hAnsi="Times New Roman"/>
          <w:b/>
          <w:i w:val="0"/>
          <w:color w:val="222222"/>
          <w:sz w:val="26"/>
        </w:rPr>
        <w:t>Bảng 3.6: Đặc tả UseCase UC03 — Chơi game trực tuyến (Play Game)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536"/>
        <w:gridCol w:w="4536"/>
      </w:tblGrid>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Mã UseCase</w:t>
            </w:r>
          </w:p>
        </w:tc>
        <w:tc>
          <w:tcPr>
            <w:tcW w:type="dxa" w:w="6768"/>
            <w:shd w:fill="F0F4FA"/>
            <w:tcMar>
              <w:top w:w="80" w:type="dxa"/>
              <w:bottom w:w="80" w:type="dxa"/>
              <w:left w:w="100" w:type="dxa"/>
              <w:right w:w="80" w:type="dxa"/>
            </w:tcMar>
          </w:tcPr>
          <w:p>
            <w:pPr>
              <w:jc w:val="left"/>
            </w:pPr>
            <w:r>
              <w:rPr>
                <w:rFonts w:ascii="Times New Roman" w:hAnsi="Times New Roman"/>
                <w:sz w:val="22"/>
              </w:rPr>
              <w:t>UC03</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Tên UseCase</w:t>
            </w:r>
          </w:p>
        </w:tc>
        <w:tc>
          <w:tcPr>
            <w:tcW w:type="dxa" w:w="6768"/>
            <w:shd w:fill="FFFFFF"/>
            <w:tcMar>
              <w:top w:w="80" w:type="dxa"/>
              <w:bottom w:w="80" w:type="dxa"/>
              <w:left w:w="100" w:type="dxa"/>
              <w:right w:w="80" w:type="dxa"/>
            </w:tcMar>
          </w:tcPr>
          <w:p>
            <w:pPr>
              <w:jc w:val="left"/>
            </w:pPr>
            <w:r>
              <w:rPr>
                <w:rFonts w:ascii="Times New Roman" w:hAnsi="Times New Roman"/>
                <w:sz w:val="22"/>
              </w:rPr>
              <w:t>Chơi game trực tuyến (Play Game)</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Mục tiêu</w:t>
            </w:r>
          </w:p>
        </w:tc>
        <w:tc>
          <w:tcPr>
            <w:tcW w:type="dxa" w:w="6768"/>
            <w:shd w:fill="F0F4FA"/>
            <w:tcMar>
              <w:top w:w="80" w:type="dxa"/>
              <w:bottom w:w="80" w:type="dxa"/>
              <w:left w:w="100" w:type="dxa"/>
              <w:right w:w="80" w:type="dxa"/>
            </w:tcMar>
          </w:tcPr>
          <w:p>
            <w:pPr>
              <w:jc w:val="left"/>
            </w:pPr>
            <w:r>
              <w:rPr>
                <w:rFonts w:ascii="Times New Roman" w:hAnsi="Times New Roman"/>
                <w:sz w:val="22"/>
              </w:rPr>
              <w:t>Cho phép người chơi trải nghiệm trò chơi ngay trên trình duyệt web mà không cần cài đặt bất kỳ phần mềm nào.</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Tác nhân</w:t>
            </w:r>
          </w:p>
        </w:tc>
        <w:tc>
          <w:tcPr>
            <w:tcW w:type="dxa" w:w="6768"/>
            <w:shd w:fill="FFFFFF"/>
            <w:tcMar>
              <w:top w:w="80" w:type="dxa"/>
              <w:bottom w:w="80" w:type="dxa"/>
              <w:left w:w="100" w:type="dxa"/>
              <w:right w:w="80" w:type="dxa"/>
            </w:tcMar>
          </w:tcPr>
          <w:p>
            <w:pPr>
              <w:jc w:val="left"/>
            </w:pPr>
            <w:r>
              <w:rPr>
                <w:rFonts w:ascii="Times New Roman" w:hAnsi="Times New Roman"/>
                <w:sz w:val="22"/>
              </w:rPr>
              <w:t>Khách (Guest), Thành viên (Member)</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Điều kiện tiên quyết</w:t>
            </w:r>
          </w:p>
        </w:tc>
        <w:tc>
          <w:tcPr>
            <w:tcW w:type="dxa" w:w="6768"/>
            <w:shd w:fill="F0F4FA"/>
            <w:tcMar>
              <w:top w:w="80" w:type="dxa"/>
              <w:bottom w:w="80" w:type="dxa"/>
              <w:left w:w="100" w:type="dxa"/>
              <w:right w:w="80" w:type="dxa"/>
            </w:tcMar>
          </w:tcPr>
          <w:p>
            <w:pPr>
              <w:jc w:val="left"/>
            </w:pPr>
            <w:r>
              <w:rPr>
                <w:rFonts w:ascii="Times New Roman" w:hAnsi="Times New Roman"/>
                <w:sz w:val="22"/>
              </w:rPr>
              <w:t>Người dùng đã truy cập vào website và chọn một tựa game cụ thể từ trang chủ hoặc trang danh mục.</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Luồng sự kiện chính</w:t>
              <w:br/>
              <w:t>(Main Flow)</w:t>
            </w:r>
          </w:p>
        </w:tc>
        <w:tc>
          <w:tcPr>
            <w:tcW w:type="dxa" w:w="6768"/>
            <w:shd w:fill="FFFFFF"/>
            <w:tcMar>
              <w:top w:w="80" w:type="dxa"/>
              <w:bottom w:w="80" w:type="dxa"/>
              <w:left w:w="100" w:type="dxa"/>
              <w:right w:w="80" w:type="dxa"/>
            </w:tcMar>
          </w:tcPr>
          <w:p>
            <w:pPr>
              <w:jc w:val="left"/>
            </w:pPr>
            <w:r>
              <w:rPr>
                <w:rFonts w:ascii="Times New Roman" w:hAnsi="Times New Roman"/>
                <w:sz w:val="22"/>
              </w:rPr>
              <w:t>1. Người dùng nhấp vào thẻ game trên trang chủ hoặc trang danh mục.</w:t>
              <w:br/>
              <w:t>2. Hệ thống chuyển hướng đến trang chi tiết game (/game/:slug).</w:t>
              <w:br/>
              <w:t>3. Frontend gửi request GET /api/games/{slug} lên server.</w:t>
              <w:br/>
              <w:t>4. Backend trả về thông tin game, tăng biến đếm play_count lên 1 và trả về đường dẫn play_url.</w:t>
              <w:br/>
              <w:t>5. Component &lt;GamePlayer /&gt; nhúng và khởi tạo khung game (&lt;iframe /&gt; hoặc Canvas WebGL).</w:t>
              <w:br/>
              <w:t>6. Trò chơi tải hoàn tất và người dùng bắt đầu chơi.</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Luồng sự kiện phụ</w:t>
              <w:br/>
              <w:t>(Alternative Flow)</w:t>
            </w:r>
          </w:p>
        </w:tc>
        <w:tc>
          <w:tcPr>
            <w:tcW w:type="dxa" w:w="6768"/>
            <w:shd w:fill="F0F4FA"/>
            <w:tcMar>
              <w:top w:w="80" w:type="dxa"/>
              <w:bottom w:w="80" w:type="dxa"/>
              <w:left w:w="100" w:type="dxa"/>
              <w:right w:w="80" w:type="dxa"/>
            </w:tcMar>
          </w:tcPr>
          <w:p>
            <w:pPr>
              <w:jc w:val="left"/>
            </w:pPr>
            <w:r>
              <w:rPr>
                <w:rFonts w:ascii="Times New Roman" w:hAnsi="Times New Roman"/>
                <w:sz w:val="22"/>
              </w:rPr>
              <w:t>• Nếu là Thành viên đã đăng nhập: Hệ thống tự động ghi một bản ghi vào bảng play_history để lưu lại thời điểm chơi.</w:t>
              <w:br/>
              <w:t>• Nếu đường dẫn game bị lỗi hoặc game đang bảo trì: Hệ thống hiển thị thông báo "Trò chơi đang bảo trì" và gợi ý danh sách các game liên quan cùng thể loại.</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Hậu điều kiện</w:t>
            </w:r>
          </w:p>
        </w:tc>
        <w:tc>
          <w:tcPr>
            <w:tcW w:type="dxa" w:w="6768"/>
            <w:shd w:fill="FFFFFF"/>
            <w:tcMar>
              <w:top w:w="80" w:type="dxa"/>
              <w:bottom w:w="80" w:type="dxa"/>
              <w:left w:w="100" w:type="dxa"/>
              <w:right w:w="80" w:type="dxa"/>
            </w:tcMar>
          </w:tcPr>
          <w:p>
            <w:pPr>
              <w:jc w:val="left"/>
            </w:pPr>
            <w:r>
              <w:rPr>
                <w:rFonts w:ascii="Times New Roman" w:hAnsi="Times New Roman"/>
                <w:sz w:val="22"/>
              </w:rPr>
              <w:t>Lượt chơi (play_count) của game tăng lên 1. Nếu là Thành viên, game xuất hiện trong danh sách Lịch sử chơi của người dùng.</w:t>
            </w:r>
          </w:p>
        </w:tc>
      </w:tr>
    </w:tbl>
    <w:p>
      <w:pPr>
        <w:spacing w:after="80" w:before="240" w:line="288" w:lineRule="auto"/>
        <w:jc w:val="both"/>
      </w:pPr>
      <w:r>
        <w:rPr>
          <w:rFonts w:ascii="Times New Roman" w:hAnsi="Times New Roman"/>
          <w:b/>
          <w:i w:val="0"/>
          <w:color w:val="222222"/>
          <w:sz w:val="26"/>
        </w:rPr>
        <w:t>Bảng 3.7: Đặc tả UseCase UC04 — Đăng ký &amp; Đăng nhập (Authentication)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536"/>
        <w:gridCol w:w="4536"/>
      </w:tblGrid>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Mã UseCase</w:t>
            </w:r>
          </w:p>
        </w:tc>
        <w:tc>
          <w:tcPr>
            <w:tcW w:type="dxa" w:w="6768"/>
            <w:shd w:fill="F0F4FA"/>
            <w:tcMar>
              <w:top w:w="80" w:type="dxa"/>
              <w:bottom w:w="80" w:type="dxa"/>
              <w:left w:w="100" w:type="dxa"/>
              <w:right w:w="80" w:type="dxa"/>
            </w:tcMar>
          </w:tcPr>
          <w:p>
            <w:pPr>
              <w:jc w:val="left"/>
            </w:pPr>
            <w:r>
              <w:rPr>
                <w:rFonts w:ascii="Times New Roman" w:hAnsi="Times New Roman"/>
                <w:sz w:val="22"/>
              </w:rPr>
              <w:t>UC04</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Tên UseCase</w:t>
            </w:r>
          </w:p>
        </w:tc>
        <w:tc>
          <w:tcPr>
            <w:tcW w:type="dxa" w:w="6768"/>
            <w:shd w:fill="FFFFFF"/>
            <w:tcMar>
              <w:top w:w="80" w:type="dxa"/>
              <w:bottom w:w="80" w:type="dxa"/>
              <w:left w:w="100" w:type="dxa"/>
              <w:right w:w="80" w:type="dxa"/>
            </w:tcMar>
          </w:tcPr>
          <w:p>
            <w:pPr>
              <w:jc w:val="left"/>
            </w:pPr>
            <w:r>
              <w:rPr>
                <w:rFonts w:ascii="Times New Roman" w:hAnsi="Times New Roman"/>
                <w:sz w:val="22"/>
              </w:rPr>
              <w:t>Đăng ký &amp; Đăng nhập tài khoản (Authentication)</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Mục tiêu</w:t>
            </w:r>
          </w:p>
        </w:tc>
        <w:tc>
          <w:tcPr>
            <w:tcW w:type="dxa" w:w="6768"/>
            <w:shd w:fill="F0F4FA"/>
            <w:tcMar>
              <w:top w:w="80" w:type="dxa"/>
              <w:bottom w:w="80" w:type="dxa"/>
              <w:left w:w="100" w:type="dxa"/>
              <w:right w:w="80" w:type="dxa"/>
            </w:tcMar>
          </w:tcPr>
          <w:p>
            <w:pPr>
              <w:jc w:val="left"/>
            </w:pPr>
            <w:r>
              <w:rPr>
                <w:rFonts w:ascii="Times New Roman" w:hAnsi="Times New Roman"/>
                <w:sz w:val="22"/>
              </w:rPr>
              <w:t>Cung cấp tài khoản định danh để người dùng sử dụng các tính năng dành riêng cho thành viên (Yêu thích, Bình luận, Lịch sử chơi).</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Tác nhân</w:t>
            </w:r>
          </w:p>
        </w:tc>
        <w:tc>
          <w:tcPr>
            <w:tcW w:type="dxa" w:w="6768"/>
            <w:shd w:fill="FFFFFF"/>
            <w:tcMar>
              <w:top w:w="80" w:type="dxa"/>
              <w:bottom w:w="80" w:type="dxa"/>
              <w:left w:w="100" w:type="dxa"/>
              <w:right w:w="80" w:type="dxa"/>
            </w:tcMar>
          </w:tcPr>
          <w:p>
            <w:pPr>
              <w:jc w:val="left"/>
            </w:pPr>
            <w:r>
              <w:rPr>
                <w:rFonts w:ascii="Times New Roman" w:hAnsi="Times New Roman"/>
                <w:sz w:val="22"/>
              </w:rPr>
              <w:t>Khách (Guest)</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Điều kiện tiên quyết</w:t>
            </w:r>
          </w:p>
        </w:tc>
        <w:tc>
          <w:tcPr>
            <w:tcW w:type="dxa" w:w="6768"/>
            <w:shd w:fill="F0F4FA"/>
            <w:tcMar>
              <w:top w:w="80" w:type="dxa"/>
              <w:bottom w:w="80" w:type="dxa"/>
              <w:left w:w="100" w:type="dxa"/>
              <w:right w:w="80" w:type="dxa"/>
            </w:tcMar>
          </w:tcPr>
          <w:p>
            <w:pPr>
              <w:jc w:val="left"/>
            </w:pPr>
            <w:r>
              <w:rPr>
                <w:rFonts w:ascii="Times New Roman" w:hAnsi="Times New Roman"/>
                <w:sz w:val="22"/>
              </w:rPr>
              <w:t>Khách chưa đăng nhập vào hệ thống (chưa có Token Sanctum hợp lệ trong localStorage).</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Luồng sự kiện chính</w:t>
              <w:br/>
              <w:t>(Main Flow — Đăng ký)</w:t>
            </w:r>
          </w:p>
        </w:tc>
        <w:tc>
          <w:tcPr>
            <w:tcW w:type="dxa" w:w="6768"/>
            <w:shd w:fill="FFFFFF"/>
            <w:tcMar>
              <w:top w:w="80" w:type="dxa"/>
              <w:bottom w:w="80" w:type="dxa"/>
              <w:left w:w="100" w:type="dxa"/>
              <w:right w:w="80" w:type="dxa"/>
            </w:tcMar>
          </w:tcPr>
          <w:p>
            <w:pPr>
              <w:jc w:val="left"/>
            </w:pPr>
            <w:r>
              <w:rPr>
                <w:rFonts w:ascii="Times New Roman" w:hAnsi="Times New Roman"/>
                <w:sz w:val="22"/>
              </w:rPr>
              <w:t>1. Người dùng nhấn nút "Đăng nhập" trên thanh Header và chọn tab "Đăng ký" trong modal.</w:t>
              <w:br/>
              <w:t>2. Người dùng nhập: username, email, password, password_confirmation.</w:t>
              <w:br/>
              <w:t>3. Frontend validate dữ liệu sơ bộ (kiểm tra email hợp lệ, mật khẩu &gt;= 6 ký tự, 2 ô mật khẩu trùng khớp).</w:t>
              <w:br/>
              <w:t>4. Frontend gửi request POST /api/register lên Backend.</w:t>
              <w:br/>
              <w:t>5. Backend kiểm tra tính duy nhất của email/username, mã hóa mật khẩu bằng Bcrypt, lưu vào bảng users.</w:t>
              <w:br/>
              <w:t>6. Backend sinh Token Sanctum và trả về cho Client kèm thông tin User.</w:t>
              <w:br/>
              <w:t>7. Frontend lưu Token vào localStorage / AuthContext và chuyển trạng thái giao diện sang "Đã đăng nhập".</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Luồng sự kiện chính</w:t>
              <w:br/>
              <w:t>(Main Flow — Đăng nhập)</w:t>
            </w:r>
          </w:p>
        </w:tc>
        <w:tc>
          <w:tcPr>
            <w:tcW w:type="dxa" w:w="6768"/>
            <w:shd w:fill="F0F4FA"/>
            <w:tcMar>
              <w:top w:w="80" w:type="dxa"/>
              <w:bottom w:w="80" w:type="dxa"/>
              <w:left w:w="100" w:type="dxa"/>
              <w:right w:w="80" w:type="dxa"/>
            </w:tcMar>
          </w:tcPr>
          <w:p>
            <w:pPr>
              <w:jc w:val="left"/>
            </w:pPr>
            <w:r>
              <w:rPr>
                <w:rFonts w:ascii="Times New Roman" w:hAnsi="Times New Roman"/>
                <w:sz w:val="22"/>
              </w:rPr>
              <w:t>1. Người dùng nhấn nút "Đăng nhập" trên thanh Header.</w:t>
              <w:br/>
              <w:t>2. Người dùng nhập email và password vào form đăng nhập.</w:t>
              <w:br/>
              <w:t>3. Frontend gửi request POST /api/login.</w:t>
              <w:br/>
              <w:t>4. Backend truy vấn bảng users theo email, sử dụng Hash::check() so sánh mật khẩu.</w:t>
              <w:br/>
              <w:t>5. Nếu chính xác: Sinh Token Sanctum, trả về HTTP 200 + JSON {token, user}.</w:t>
              <w:br/>
              <w:t>6. Nếu sai: Trả về HTTP 401 Unauthorized + thông báo "Sai thông tin đăng nhập".</w:t>
              <w:br/>
              <w:t>7. Frontend lưu Token, cập nhật Header UI hiển thị tên và avatar người dùng.</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Luồng sự kiện phụ</w:t>
              <w:br/>
              <w:t>(Alternative Flow)</w:t>
            </w:r>
          </w:p>
        </w:tc>
        <w:tc>
          <w:tcPr>
            <w:tcW w:type="dxa" w:w="6768"/>
            <w:shd w:fill="FFFFFF"/>
            <w:tcMar>
              <w:top w:w="80" w:type="dxa"/>
              <w:bottom w:w="80" w:type="dxa"/>
              <w:left w:w="100" w:type="dxa"/>
              <w:right w:w="80" w:type="dxa"/>
            </w:tcMar>
          </w:tcPr>
          <w:p>
            <w:pPr>
              <w:jc w:val="left"/>
            </w:pPr>
            <w:r>
              <w:rPr>
                <w:rFonts w:ascii="Times New Roman" w:hAnsi="Times New Roman"/>
                <w:sz w:val="22"/>
              </w:rPr>
              <w:t>• Nếu email đã tồn tại khi đăng ký: Backend trả lỗi 422 Validation "Email đã được sử dụng".</w:t>
              <w:br/>
              <w:t>• Nếu Token hết hạn hoặc bị thu hồi: Frontend tự động xóa Token cũ, hiển thị lại nút Đăng nhập và chuyển người dùng về trạng thái Khách.</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Hậu điều kiện</w:t>
            </w:r>
          </w:p>
        </w:tc>
        <w:tc>
          <w:tcPr>
            <w:tcW w:type="dxa" w:w="6768"/>
            <w:shd w:fill="F0F4FA"/>
            <w:tcMar>
              <w:top w:w="80" w:type="dxa"/>
              <w:bottom w:w="80" w:type="dxa"/>
              <w:left w:w="100" w:type="dxa"/>
              <w:right w:w="80" w:type="dxa"/>
            </w:tcMar>
          </w:tcPr>
          <w:p>
            <w:pPr>
              <w:jc w:val="left"/>
            </w:pPr>
            <w:r>
              <w:rPr>
                <w:rFonts w:ascii="Times New Roman" w:hAnsi="Times New Roman"/>
                <w:sz w:val="22"/>
              </w:rPr>
              <w:t>Người dùng có tài khoản hợp lệ và phiên làm việc được duy trì qua Token Sanctum. Giao diện Header cập nhật hiển thị tên + avatar.</w:t>
            </w:r>
          </w:p>
        </w:tc>
      </w:tr>
    </w:tbl>
    <w:p>
      <w:pPr>
        <w:spacing w:after="80" w:before="240" w:line="288" w:lineRule="auto"/>
        <w:jc w:val="both"/>
      </w:pPr>
      <w:r>
        <w:rPr>
          <w:rFonts w:ascii="Times New Roman" w:hAnsi="Times New Roman"/>
          <w:b/>
          <w:i w:val="0"/>
          <w:color w:val="222222"/>
          <w:sz w:val="26"/>
        </w:rPr>
        <w:t>Bảng 3.8: Đặc tả UseCase UC05 — Yêu thích game (Favorites)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536"/>
        <w:gridCol w:w="4536"/>
      </w:tblGrid>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Mã UseCase</w:t>
            </w:r>
          </w:p>
        </w:tc>
        <w:tc>
          <w:tcPr>
            <w:tcW w:type="dxa" w:w="6768"/>
            <w:shd w:fill="F0F4FA"/>
            <w:tcMar>
              <w:top w:w="80" w:type="dxa"/>
              <w:bottom w:w="80" w:type="dxa"/>
              <w:left w:w="100" w:type="dxa"/>
              <w:right w:w="80" w:type="dxa"/>
            </w:tcMar>
          </w:tcPr>
          <w:p>
            <w:pPr>
              <w:jc w:val="left"/>
            </w:pPr>
            <w:r>
              <w:rPr>
                <w:rFonts w:ascii="Times New Roman" w:hAnsi="Times New Roman"/>
                <w:sz w:val="22"/>
              </w:rPr>
              <w:t>UC05</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Tên UseCase</w:t>
            </w:r>
          </w:p>
        </w:tc>
        <w:tc>
          <w:tcPr>
            <w:tcW w:type="dxa" w:w="6768"/>
            <w:shd w:fill="FFFFFF"/>
            <w:tcMar>
              <w:top w:w="80" w:type="dxa"/>
              <w:bottom w:w="80" w:type="dxa"/>
              <w:left w:w="100" w:type="dxa"/>
              <w:right w:w="80" w:type="dxa"/>
            </w:tcMar>
          </w:tcPr>
          <w:p>
            <w:pPr>
              <w:jc w:val="left"/>
            </w:pPr>
            <w:r>
              <w:rPr>
                <w:rFonts w:ascii="Times New Roman" w:hAnsi="Times New Roman"/>
                <w:sz w:val="22"/>
              </w:rPr>
              <w:t>Yêu thích game (Favorites)</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Mục tiêu</w:t>
            </w:r>
          </w:p>
        </w:tc>
        <w:tc>
          <w:tcPr>
            <w:tcW w:type="dxa" w:w="6768"/>
            <w:shd w:fill="F0F4FA"/>
            <w:tcMar>
              <w:top w:w="80" w:type="dxa"/>
              <w:bottom w:w="80" w:type="dxa"/>
              <w:left w:w="100" w:type="dxa"/>
              <w:right w:w="80" w:type="dxa"/>
            </w:tcMar>
          </w:tcPr>
          <w:p>
            <w:pPr>
              <w:jc w:val="left"/>
            </w:pPr>
            <w:r>
              <w:rPr>
                <w:rFonts w:ascii="Times New Roman" w:hAnsi="Times New Roman"/>
                <w:sz w:val="22"/>
              </w:rPr>
              <w:t>Cho phép Thành viên lưu lại trò chơi yêu thích để dễ dàng tìm kiếm và chơi lại sau này.</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Tác nhân</w:t>
            </w:r>
          </w:p>
        </w:tc>
        <w:tc>
          <w:tcPr>
            <w:tcW w:type="dxa" w:w="6768"/>
            <w:shd w:fill="FFFFFF"/>
            <w:tcMar>
              <w:top w:w="80" w:type="dxa"/>
              <w:bottom w:w="80" w:type="dxa"/>
              <w:left w:w="100" w:type="dxa"/>
              <w:right w:w="80" w:type="dxa"/>
            </w:tcMar>
          </w:tcPr>
          <w:p>
            <w:pPr>
              <w:jc w:val="left"/>
            </w:pPr>
            <w:r>
              <w:rPr>
                <w:rFonts w:ascii="Times New Roman" w:hAnsi="Times New Roman"/>
                <w:sz w:val="22"/>
              </w:rPr>
              <w:t>Thành viên (Member)</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Điều kiện tiên quyết</w:t>
            </w:r>
          </w:p>
        </w:tc>
        <w:tc>
          <w:tcPr>
            <w:tcW w:type="dxa" w:w="6768"/>
            <w:shd w:fill="F0F4FA"/>
            <w:tcMar>
              <w:top w:w="80" w:type="dxa"/>
              <w:bottom w:w="80" w:type="dxa"/>
              <w:left w:w="100" w:type="dxa"/>
              <w:right w:w="80" w:type="dxa"/>
            </w:tcMar>
          </w:tcPr>
          <w:p>
            <w:pPr>
              <w:jc w:val="left"/>
            </w:pPr>
            <w:r>
              <w:rPr>
                <w:rFonts w:ascii="Times New Roman" w:hAnsi="Times New Roman"/>
                <w:sz w:val="22"/>
              </w:rPr>
              <w:t>Thành viên đã đăng nhập và đang ở trang chi tiết của một trò chơi cụ thể.</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Luồng sự kiện chính</w:t>
            </w:r>
          </w:p>
        </w:tc>
        <w:tc>
          <w:tcPr>
            <w:tcW w:type="dxa" w:w="6768"/>
            <w:shd w:fill="FFFFFF"/>
            <w:tcMar>
              <w:top w:w="80" w:type="dxa"/>
              <w:bottom w:w="80" w:type="dxa"/>
              <w:left w:w="100" w:type="dxa"/>
              <w:right w:w="80" w:type="dxa"/>
            </w:tcMar>
          </w:tcPr>
          <w:p>
            <w:pPr>
              <w:jc w:val="left"/>
            </w:pPr>
            <w:r>
              <w:rPr>
                <w:rFonts w:ascii="Times New Roman" w:hAnsi="Times New Roman"/>
                <w:sz w:val="22"/>
              </w:rPr>
              <w:t>1. Thành viên nhấn nút "Yêu thích" (biểu tượng trái tim) bên dưới khung chơi game.</w:t>
              <w:br/>
              <w:t>2. Frontend gửi request POST /api/favorites kèm game_id và Token xác thực trong Header.</w:t>
              <w:br/>
              <w:t>3. Backend nhận request, kiểm tra trong bảng favorites xem đã tồn tại quan hệ này chưa.</w:t>
              <w:br/>
              <w:t>4. Nếu chưa: Thêm bản ghi mới liên kết user_id và game_id vào bảng favorites.</w:t>
              <w:br/>
              <w:t>5. Backend phản hồi mã HTTP 200 kèm trạng thái yêu thích mới.</w:t>
              <w:br/>
              <w:t>6. Frontend nhận phản hồi, thay đổi biểu tượng trái tim thành màu đỏ (Đã yêu thích).</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Luồng sự kiện phụ</w:t>
              <w:br/>
              <w:t>(Alternative Flow)</w:t>
            </w:r>
          </w:p>
        </w:tc>
        <w:tc>
          <w:tcPr>
            <w:tcW w:type="dxa" w:w="6768"/>
            <w:shd w:fill="F0F4FA"/>
            <w:tcMar>
              <w:top w:w="80" w:type="dxa"/>
              <w:bottom w:w="80" w:type="dxa"/>
              <w:left w:w="100" w:type="dxa"/>
              <w:right w:w="80" w:type="dxa"/>
            </w:tcMar>
          </w:tcPr>
          <w:p>
            <w:pPr>
              <w:jc w:val="left"/>
            </w:pPr>
            <w:r>
              <w:rPr>
                <w:rFonts w:ascii="Times New Roman" w:hAnsi="Times New Roman"/>
                <w:sz w:val="22"/>
              </w:rPr>
              <w:t>• Nếu Thành viên nhấn trái tim đã đỏ: Hệ thống gửi request DELETE /api/favorites/{game_id} để hủy yêu thích, xóa bản ghi khỏi bảng favorites, icon đổi về màu trắng.</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Hậu điều kiện</w:t>
            </w:r>
          </w:p>
        </w:tc>
        <w:tc>
          <w:tcPr>
            <w:tcW w:type="dxa" w:w="6768"/>
            <w:shd w:fill="FFFFFF"/>
            <w:tcMar>
              <w:top w:w="80" w:type="dxa"/>
              <w:bottom w:w="80" w:type="dxa"/>
              <w:left w:w="100" w:type="dxa"/>
              <w:right w:w="80" w:type="dxa"/>
            </w:tcMar>
          </w:tcPr>
          <w:p>
            <w:pPr>
              <w:jc w:val="left"/>
            </w:pPr>
            <w:r>
              <w:rPr>
                <w:rFonts w:ascii="Times New Roman" w:hAnsi="Times New Roman"/>
                <w:sz w:val="22"/>
              </w:rPr>
              <w:t>Trò chơi được lưu/hủy khỏi danh sách yêu thích của người dùng trong CSDL.</w:t>
            </w:r>
          </w:p>
        </w:tc>
      </w:tr>
    </w:tbl>
    <w:p>
      <w:pPr>
        <w:spacing w:after="80" w:before="240" w:line="288" w:lineRule="auto"/>
        <w:jc w:val="both"/>
      </w:pPr>
      <w:r>
        <w:rPr>
          <w:rFonts w:ascii="Times New Roman" w:hAnsi="Times New Roman"/>
          <w:b/>
          <w:i w:val="0"/>
          <w:color w:val="222222"/>
          <w:sz w:val="26"/>
        </w:rPr>
        <w:t>Bảng 3.9: Đặc tả UseCase UC06 — Bình luận &amp; Đánh giá (Comments &amp; Ratings)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536"/>
        <w:gridCol w:w="4536"/>
      </w:tblGrid>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Mã UseCase</w:t>
            </w:r>
          </w:p>
        </w:tc>
        <w:tc>
          <w:tcPr>
            <w:tcW w:type="dxa" w:w="6768"/>
            <w:shd w:fill="F0F4FA"/>
            <w:tcMar>
              <w:top w:w="80" w:type="dxa"/>
              <w:bottom w:w="80" w:type="dxa"/>
              <w:left w:w="100" w:type="dxa"/>
              <w:right w:w="80" w:type="dxa"/>
            </w:tcMar>
          </w:tcPr>
          <w:p>
            <w:pPr>
              <w:jc w:val="left"/>
            </w:pPr>
            <w:r>
              <w:rPr>
                <w:rFonts w:ascii="Times New Roman" w:hAnsi="Times New Roman"/>
                <w:sz w:val="22"/>
              </w:rPr>
              <w:t>UC06</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Tên UseCase</w:t>
            </w:r>
          </w:p>
        </w:tc>
        <w:tc>
          <w:tcPr>
            <w:tcW w:type="dxa" w:w="6768"/>
            <w:shd w:fill="FFFFFF"/>
            <w:tcMar>
              <w:top w:w="80" w:type="dxa"/>
              <w:bottom w:w="80" w:type="dxa"/>
              <w:left w:w="100" w:type="dxa"/>
              <w:right w:w="80" w:type="dxa"/>
            </w:tcMar>
          </w:tcPr>
          <w:p>
            <w:pPr>
              <w:jc w:val="left"/>
            </w:pPr>
            <w:r>
              <w:rPr>
                <w:rFonts w:ascii="Times New Roman" w:hAnsi="Times New Roman"/>
                <w:sz w:val="22"/>
              </w:rPr>
              <w:t>Bình luận &amp; Đánh giá trò chơi (Comments &amp; Ratings)</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Mục tiêu</w:t>
            </w:r>
          </w:p>
        </w:tc>
        <w:tc>
          <w:tcPr>
            <w:tcW w:type="dxa" w:w="6768"/>
            <w:shd w:fill="F0F4FA"/>
            <w:tcMar>
              <w:top w:w="80" w:type="dxa"/>
              <w:bottom w:w="80" w:type="dxa"/>
              <w:left w:w="100" w:type="dxa"/>
              <w:right w:w="80" w:type="dxa"/>
            </w:tcMar>
          </w:tcPr>
          <w:p>
            <w:pPr>
              <w:jc w:val="left"/>
            </w:pPr>
            <w:r>
              <w:rPr>
                <w:rFonts w:ascii="Times New Roman" w:hAnsi="Times New Roman"/>
                <w:sz w:val="22"/>
              </w:rPr>
              <w:t>Cho phép Thành viên gửi ý kiến nhận xét và chấm điểm sao từ 1 đến 5 cho trò chơi để chia sẻ trải nghiệm cộng đồng.</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Tác nhân</w:t>
            </w:r>
          </w:p>
        </w:tc>
        <w:tc>
          <w:tcPr>
            <w:tcW w:type="dxa" w:w="6768"/>
            <w:shd w:fill="FFFFFF"/>
            <w:tcMar>
              <w:top w:w="80" w:type="dxa"/>
              <w:bottom w:w="80" w:type="dxa"/>
              <w:left w:w="100" w:type="dxa"/>
              <w:right w:w="80" w:type="dxa"/>
            </w:tcMar>
          </w:tcPr>
          <w:p>
            <w:pPr>
              <w:jc w:val="left"/>
            </w:pPr>
            <w:r>
              <w:rPr>
                <w:rFonts w:ascii="Times New Roman" w:hAnsi="Times New Roman"/>
                <w:sz w:val="22"/>
              </w:rPr>
              <w:t>Thành viên (Member)</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Điều kiện tiên quyết</w:t>
            </w:r>
          </w:p>
        </w:tc>
        <w:tc>
          <w:tcPr>
            <w:tcW w:type="dxa" w:w="6768"/>
            <w:shd w:fill="F0F4FA"/>
            <w:tcMar>
              <w:top w:w="80" w:type="dxa"/>
              <w:bottom w:w="80" w:type="dxa"/>
              <w:left w:w="100" w:type="dxa"/>
              <w:right w:w="80" w:type="dxa"/>
            </w:tcMar>
          </w:tcPr>
          <w:p>
            <w:pPr>
              <w:jc w:val="left"/>
            </w:pPr>
            <w:r>
              <w:rPr>
                <w:rFonts w:ascii="Times New Roman" w:hAnsi="Times New Roman"/>
                <w:sz w:val="22"/>
              </w:rPr>
              <w:t>Thành viên đã đăng nhập thành công và đang ở trang chi tiết trò chơi.</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Luồng sự kiện chính</w:t>
              <w:br/>
              <w:t>(Gửi bình luận)</w:t>
            </w:r>
          </w:p>
        </w:tc>
        <w:tc>
          <w:tcPr>
            <w:tcW w:type="dxa" w:w="6768"/>
            <w:shd w:fill="FFFFFF"/>
            <w:tcMar>
              <w:top w:w="80" w:type="dxa"/>
              <w:bottom w:w="80" w:type="dxa"/>
              <w:left w:w="100" w:type="dxa"/>
              <w:right w:w="80" w:type="dxa"/>
            </w:tcMar>
          </w:tcPr>
          <w:p>
            <w:pPr>
              <w:jc w:val="left"/>
            </w:pPr>
            <w:r>
              <w:rPr>
                <w:rFonts w:ascii="Times New Roman" w:hAnsi="Times New Roman"/>
                <w:sz w:val="22"/>
              </w:rPr>
              <w:t>1. Thành viên nhập nội dung bình luận vào ô input bình luận dưới khung game và nhấn "Gửi".</w:t>
              <w:br/>
              <w:t>2. Frontend gửi request POST /api/comments kèm game_id, content và Token xác thực.</w:t>
              <w:br/>
              <w:t>3. Backend lưu bình luận vào bảng comments và trả về bản ghi bình luận kèm tên, avatar của user.</w:t>
              <w:br/>
              <w:t>4. Frontend nhận dữ liệu và hiển thị bình luận mới này ở đầu danh sách bình luận.</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Luồng sự kiện chính</w:t>
              <w:br/>
              <w:t>(Đánh giá sao)</w:t>
            </w:r>
          </w:p>
        </w:tc>
        <w:tc>
          <w:tcPr>
            <w:tcW w:type="dxa" w:w="6768"/>
            <w:shd w:fill="F0F4FA"/>
            <w:tcMar>
              <w:top w:w="80" w:type="dxa"/>
              <w:bottom w:w="80" w:type="dxa"/>
              <w:left w:w="100" w:type="dxa"/>
              <w:right w:w="80" w:type="dxa"/>
            </w:tcMar>
          </w:tcPr>
          <w:p>
            <w:pPr>
              <w:jc w:val="left"/>
            </w:pPr>
            <w:r>
              <w:rPr>
                <w:rFonts w:ascii="Times New Roman" w:hAnsi="Times New Roman"/>
                <w:sz w:val="22"/>
              </w:rPr>
              <w:t>1. Thành viên chọn số sao từ 1 đến 5 để chấm điểm trò chơi.</w:t>
              <w:br/>
              <w:t>2. Frontend gửi request POST /api/ratings kèm game_id, score và Token xác thực.</w:t>
              <w:br/>
              <w:t>3. Backend kiểm tra: nếu user đã đánh giá game này trước đó thì cập nhật điểm score mới, ngược lại tạo bản ghi mới trong bảng ratings.</w:t>
              <w:br/>
              <w:t>4. Backend tự động tính toán lại điểm trung bình rating_avg trong bảng games, phản hồi HTTP 200.</w:t>
              <w:br/>
              <w:t>5. Giao diện cập nhật hiển thị điểm đánh giá sao trung bình mới của game.</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Luồng sự kiện phụ</w:t>
              <w:br/>
              <w:t>(Alternative Flow)</w:t>
            </w:r>
          </w:p>
        </w:tc>
        <w:tc>
          <w:tcPr>
            <w:tcW w:type="dxa" w:w="6768"/>
            <w:shd w:fill="FFFFFF"/>
            <w:tcMar>
              <w:top w:w="80" w:type="dxa"/>
              <w:bottom w:w="80" w:type="dxa"/>
              <w:left w:w="100" w:type="dxa"/>
              <w:right w:w="80" w:type="dxa"/>
            </w:tcMar>
          </w:tcPr>
          <w:p>
            <w:pPr>
              <w:jc w:val="left"/>
            </w:pPr>
            <w:r>
              <w:rPr>
                <w:rFonts w:ascii="Times New Roman" w:hAnsi="Times New Roman"/>
                <w:sz w:val="22"/>
              </w:rPr>
              <w:t>• Nếu bình luận trống hoặc thô tục: Backend validate trả về mã lỗi 422 Unprocessable Content và từ chối lưu.</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Hậu điều kiện</w:t>
            </w:r>
          </w:p>
        </w:tc>
        <w:tc>
          <w:tcPr>
            <w:tcW w:type="dxa" w:w="6768"/>
            <w:shd w:fill="F0F4FA"/>
            <w:tcMar>
              <w:top w:w="80" w:type="dxa"/>
              <w:bottom w:w="80" w:type="dxa"/>
              <w:left w:w="100" w:type="dxa"/>
              <w:right w:w="80" w:type="dxa"/>
            </w:tcMar>
          </w:tcPr>
          <w:p>
            <w:pPr>
              <w:jc w:val="left"/>
            </w:pPr>
            <w:r>
              <w:rPr>
                <w:rFonts w:ascii="Times New Roman" w:hAnsi="Times New Roman"/>
                <w:sz w:val="22"/>
              </w:rPr>
              <w:t>Ý kiến nhận xét được đăng tải và điểm số đánh giá trung bình của trò chơi được cập nhật trong CSDL.</w:t>
            </w:r>
          </w:p>
        </w:tc>
      </w:tr>
    </w:tbl>
    <w:p>
      <w:pPr>
        <w:spacing w:after="80" w:before="240" w:line="288" w:lineRule="auto"/>
        <w:jc w:val="both"/>
      </w:pPr>
      <w:r>
        <w:rPr>
          <w:rFonts w:ascii="Times New Roman" w:hAnsi="Times New Roman"/>
          <w:b/>
          <w:i w:val="0"/>
          <w:color w:val="222222"/>
          <w:sz w:val="26"/>
        </w:rPr>
        <w:t>Bảng 3.10: Đặc tả UseCase UC07 — Xem lịch sử đã chơi (Play History)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536"/>
        <w:gridCol w:w="4536"/>
      </w:tblGrid>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Mã UseCase</w:t>
            </w:r>
          </w:p>
        </w:tc>
        <w:tc>
          <w:tcPr>
            <w:tcW w:type="dxa" w:w="6768"/>
            <w:shd w:fill="F0F4FA"/>
            <w:tcMar>
              <w:top w:w="80" w:type="dxa"/>
              <w:bottom w:w="80" w:type="dxa"/>
              <w:left w:w="100" w:type="dxa"/>
              <w:right w:w="80" w:type="dxa"/>
            </w:tcMar>
          </w:tcPr>
          <w:p>
            <w:pPr>
              <w:jc w:val="left"/>
            </w:pPr>
            <w:r>
              <w:rPr>
                <w:rFonts w:ascii="Times New Roman" w:hAnsi="Times New Roman"/>
                <w:sz w:val="22"/>
              </w:rPr>
              <w:t>UC07</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Tên UseCase</w:t>
            </w:r>
          </w:p>
        </w:tc>
        <w:tc>
          <w:tcPr>
            <w:tcW w:type="dxa" w:w="6768"/>
            <w:shd w:fill="FFFFFF"/>
            <w:tcMar>
              <w:top w:w="80" w:type="dxa"/>
              <w:bottom w:w="80" w:type="dxa"/>
              <w:left w:w="100" w:type="dxa"/>
              <w:right w:w="80" w:type="dxa"/>
            </w:tcMar>
          </w:tcPr>
          <w:p>
            <w:pPr>
              <w:jc w:val="left"/>
            </w:pPr>
            <w:r>
              <w:rPr>
                <w:rFonts w:ascii="Times New Roman" w:hAnsi="Times New Roman"/>
                <w:sz w:val="22"/>
              </w:rPr>
              <w:t>Xem lịch sử các game đã chơi gần đây (Play History)</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Mục tiêu</w:t>
            </w:r>
          </w:p>
        </w:tc>
        <w:tc>
          <w:tcPr>
            <w:tcW w:type="dxa" w:w="6768"/>
            <w:shd w:fill="F0F4FA"/>
            <w:tcMar>
              <w:top w:w="80" w:type="dxa"/>
              <w:bottom w:w="80" w:type="dxa"/>
              <w:left w:w="100" w:type="dxa"/>
              <w:right w:w="80" w:type="dxa"/>
            </w:tcMar>
          </w:tcPr>
          <w:p>
            <w:pPr>
              <w:jc w:val="left"/>
            </w:pPr>
            <w:r>
              <w:rPr>
                <w:rFonts w:ascii="Times New Roman" w:hAnsi="Times New Roman"/>
                <w:sz w:val="22"/>
              </w:rPr>
              <w:t>Giúp Thành viên xem lại danh sách các trò chơi mà mình đã trải nghiệm gần đây nhất.</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Tác nhân</w:t>
            </w:r>
          </w:p>
        </w:tc>
        <w:tc>
          <w:tcPr>
            <w:tcW w:type="dxa" w:w="6768"/>
            <w:shd w:fill="FFFFFF"/>
            <w:tcMar>
              <w:top w:w="80" w:type="dxa"/>
              <w:bottom w:w="80" w:type="dxa"/>
              <w:left w:w="100" w:type="dxa"/>
              <w:right w:w="80" w:type="dxa"/>
            </w:tcMar>
          </w:tcPr>
          <w:p>
            <w:pPr>
              <w:jc w:val="left"/>
            </w:pPr>
            <w:r>
              <w:rPr>
                <w:rFonts w:ascii="Times New Roman" w:hAnsi="Times New Roman"/>
                <w:sz w:val="22"/>
              </w:rPr>
              <w:t>Thành viên (Member)</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Điều kiện tiên quyết</w:t>
            </w:r>
          </w:p>
        </w:tc>
        <w:tc>
          <w:tcPr>
            <w:tcW w:type="dxa" w:w="6768"/>
            <w:shd w:fill="F0F4FA"/>
            <w:tcMar>
              <w:top w:w="80" w:type="dxa"/>
              <w:bottom w:w="80" w:type="dxa"/>
              <w:left w:w="100" w:type="dxa"/>
              <w:right w:w="80" w:type="dxa"/>
            </w:tcMar>
          </w:tcPr>
          <w:p>
            <w:pPr>
              <w:jc w:val="left"/>
            </w:pPr>
            <w:r>
              <w:rPr>
                <w:rFonts w:ascii="Times New Roman" w:hAnsi="Times New Roman"/>
                <w:sz w:val="22"/>
              </w:rPr>
              <w:t>Thành viên đã đăng nhập thành công vào hệ thống.</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Luồng sự kiện chính</w:t>
            </w:r>
          </w:p>
        </w:tc>
        <w:tc>
          <w:tcPr>
            <w:tcW w:type="dxa" w:w="6768"/>
            <w:shd w:fill="FFFFFF"/>
            <w:tcMar>
              <w:top w:w="80" w:type="dxa"/>
              <w:bottom w:w="80" w:type="dxa"/>
              <w:left w:w="100" w:type="dxa"/>
              <w:right w:w="80" w:type="dxa"/>
            </w:tcMar>
          </w:tcPr>
          <w:p>
            <w:pPr>
              <w:jc w:val="left"/>
            </w:pPr>
            <w:r>
              <w:rPr>
                <w:rFonts w:ascii="Times New Roman" w:hAnsi="Times New Roman"/>
                <w:sz w:val="22"/>
              </w:rPr>
              <w:t>1. Khi chơi game (UC03), Backend tự động ghi nhận bản ghi chơi kèm thời gian vào bảng play_history.</w:t>
              <w:br/>
              <w:t>2. Thành viên truy cập trang Profile cá nhân hoặc nhấn chọn "Game đã chơi gần đây".</w:t>
              <w:br/>
              <w:t>3. Frontend gửi request GET /api/play-history kèm Token xác thực.</w:t>
              <w:br/>
              <w:t>4. Backend truy vấn bảng play_history theo user_id, sắp xếp theo thời gian mới nhất (played_at DESC), trả về danh sách dạng JSON.</w:t>
              <w:br/>
              <w:t>5. Frontend hiển thị danh sách game đã chơi dạng lưới (Grid) hoặc danh sách.</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Luồng sự kiện phụ</w:t>
              <w:br/>
              <w:t>(Alternative Flow)</w:t>
            </w:r>
          </w:p>
        </w:tc>
        <w:tc>
          <w:tcPr>
            <w:tcW w:type="dxa" w:w="6768"/>
            <w:shd w:fill="F0F4FA"/>
            <w:tcMar>
              <w:top w:w="80" w:type="dxa"/>
              <w:bottom w:w="80" w:type="dxa"/>
              <w:left w:w="100" w:type="dxa"/>
              <w:right w:w="80" w:type="dxa"/>
            </w:tcMar>
          </w:tcPr>
          <w:p>
            <w:pPr>
              <w:jc w:val="left"/>
            </w:pPr>
            <w:r>
              <w:rPr>
                <w:rFonts w:ascii="Times New Roman" w:hAnsi="Times New Roman"/>
                <w:sz w:val="22"/>
              </w:rPr>
              <w:t>• Nếu người dùng chưa chơi trò chơi nào gần đây: Giao diện hiển thị thông báo trống "Lịch sử chơi của bạn hiện chưa có dữ liệu".</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Hậu điều kiện</w:t>
            </w:r>
          </w:p>
        </w:tc>
        <w:tc>
          <w:tcPr>
            <w:tcW w:type="dxa" w:w="6768"/>
            <w:shd w:fill="FFFFFF"/>
            <w:tcMar>
              <w:top w:w="80" w:type="dxa"/>
              <w:bottom w:w="80" w:type="dxa"/>
              <w:left w:w="100" w:type="dxa"/>
              <w:right w:w="80" w:type="dxa"/>
            </w:tcMar>
          </w:tcPr>
          <w:p>
            <w:pPr>
              <w:jc w:val="left"/>
            </w:pPr>
            <w:r>
              <w:rPr>
                <w:rFonts w:ascii="Times New Roman" w:hAnsi="Times New Roman"/>
                <w:sz w:val="22"/>
              </w:rPr>
              <w:t>Hệ thống hiển thị chính xác các game đã chơi gần đây của Thành viên theo thứ tự thời gian.</w:t>
            </w:r>
          </w:p>
        </w:tc>
      </w:tr>
    </w:tbl>
    <w:p>
      <w:pPr>
        <w:spacing w:after="80" w:before="240" w:line="288" w:lineRule="auto"/>
        <w:jc w:val="both"/>
      </w:pPr>
      <w:r>
        <w:rPr>
          <w:rFonts w:ascii="Times New Roman" w:hAnsi="Times New Roman"/>
          <w:b/>
          <w:i w:val="0"/>
          <w:color w:val="222222"/>
          <w:sz w:val="26"/>
        </w:rPr>
        <w:t>Bảng 3.11: Đặc tả UseCase UC08 — Quản lý Game CRUD (Admin)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536"/>
        <w:gridCol w:w="4536"/>
      </w:tblGrid>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Mã UseCase</w:t>
            </w:r>
          </w:p>
        </w:tc>
        <w:tc>
          <w:tcPr>
            <w:tcW w:type="dxa" w:w="6768"/>
            <w:shd w:fill="F0F4FA"/>
            <w:tcMar>
              <w:top w:w="80" w:type="dxa"/>
              <w:bottom w:w="80" w:type="dxa"/>
              <w:left w:w="100" w:type="dxa"/>
              <w:right w:w="80" w:type="dxa"/>
            </w:tcMar>
          </w:tcPr>
          <w:p>
            <w:pPr>
              <w:jc w:val="left"/>
            </w:pPr>
            <w:r>
              <w:rPr>
                <w:rFonts w:ascii="Times New Roman" w:hAnsi="Times New Roman"/>
                <w:sz w:val="22"/>
              </w:rPr>
              <w:t>UC08</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Tên UseCase</w:t>
            </w:r>
          </w:p>
        </w:tc>
        <w:tc>
          <w:tcPr>
            <w:tcW w:type="dxa" w:w="6768"/>
            <w:shd w:fill="FFFFFF"/>
            <w:tcMar>
              <w:top w:w="80" w:type="dxa"/>
              <w:bottom w:w="80" w:type="dxa"/>
              <w:left w:w="100" w:type="dxa"/>
              <w:right w:w="80" w:type="dxa"/>
            </w:tcMar>
          </w:tcPr>
          <w:p>
            <w:pPr>
              <w:jc w:val="left"/>
            </w:pPr>
            <w:r>
              <w:rPr>
                <w:rFonts w:ascii="Times New Roman" w:hAnsi="Times New Roman"/>
                <w:sz w:val="22"/>
              </w:rPr>
              <w:t>Quản lý Game — CRUD (Admin Create/Read/Update/Delete Game)</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Mục tiêu</w:t>
            </w:r>
          </w:p>
        </w:tc>
        <w:tc>
          <w:tcPr>
            <w:tcW w:type="dxa" w:w="6768"/>
            <w:shd w:fill="F0F4FA"/>
            <w:tcMar>
              <w:top w:w="80" w:type="dxa"/>
              <w:bottom w:w="80" w:type="dxa"/>
              <w:left w:w="100" w:type="dxa"/>
              <w:right w:w="80" w:type="dxa"/>
            </w:tcMar>
          </w:tcPr>
          <w:p>
            <w:pPr>
              <w:jc w:val="left"/>
            </w:pPr>
            <w:r>
              <w:rPr>
                <w:rFonts w:ascii="Times New Roman" w:hAnsi="Times New Roman"/>
                <w:sz w:val="22"/>
              </w:rPr>
              <w:t>Cho phép Quản trị viên thêm mới, xem danh sách, cập nhật thông tin, thay đổi ảnh đại diện và xóa trò chơi khỏi hệ thống.</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Tác nhân</w:t>
            </w:r>
          </w:p>
        </w:tc>
        <w:tc>
          <w:tcPr>
            <w:tcW w:type="dxa" w:w="6768"/>
            <w:shd w:fill="FFFFFF"/>
            <w:tcMar>
              <w:top w:w="80" w:type="dxa"/>
              <w:bottom w:w="80" w:type="dxa"/>
              <w:left w:w="100" w:type="dxa"/>
              <w:right w:w="80" w:type="dxa"/>
            </w:tcMar>
          </w:tcPr>
          <w:p>
            <w:pPr>
              <w:jc w:val="left"/>
            </w:pPr>
            <w:r>
              <w:rPr>
                <w:rFonts w:ascii="Times New Roman" w:hAnsi="Times New Roman"/>
                <w:sz w:val="22"/>
              </w:rPr>
              <w:t>Quản trị viên (Admin)</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Điều kiện tiên quyết</w:t>
            </w:r>
          </w:p>
        </w:tc>
        <w:tc>
          <w:tcPr>
            <w:tcW w:type="dxa" w:w="6768"/>
            <w:shd w:fill="F0F4FA"/>
            <w:tcMar>
              <w:top w:w="80" w:type="dxa"/>
              <w:bottom w:w="80" w:type="dxa"/>
              <w:left w:w="100" w:type="dxa"/>
              <w:right w:w="80" w:type="dxa"/>
            </w:tcMar>
          </w:tcPr>
          <w:p>
            <w:pPr>
              <w:jc w:val="left"/>
            </w:pPr>
            <w:r>
              <w:rPr>
                <w:rFonts w:ascii="Times New Roman" w:hAnsi="Times New Roman"/>
                <w:sz w:val="22"/>
              </w:rPr>
              <w:t>Quản trị viên đã đăng nhập với tài khoản có role = 'admin' và Token Sanctum hợp lệ.</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Luồng sự kiện chính</w:t>
              <w:br/>
              <w:t>(Main Flow — Thêm</w:t>
              <w:br/>
              <w:t>mới Game)</w:t>
            </w:r>
          </w:p>
        </w:tc>
        <w:tc>
          <w:tcPr>
            <w:tcW w:type="dxa" w:w="6768"/>
            <w:shd w:fill="FFFFFF"/>
            <w:tcMar>
              <w:top w:w="80" w:type="dxa"/>
              <w:bottom w:w="80" w:type="dxa"/>
              <w:left w:w="100" w:type="dxa"/>
              <w:right w:w="80" w:type="dxa"/>
            </w:tcMar>
          </w:tcPr>
          <w:p>
            <w:pPr>
              <w:jc w:val="left"/>
            </w:pPr>
            <w:r>
              <w:rPr>
                <w:rFonts w:ascii="Times New Roman" w:hAnsi="Times New Roman"/>
                <w:sz w:val="22"/>
              </w:rPr>
              <w:t>1. Admin truy cập trang /admin/games và nhấn nút "Thêm Game Mới".</w:t>
              <w:br/>
              <w:t>2. Admin điền các trường: Tên game, Danh mục (chọn nhiều), Mô tả, Hướng dẫn phím, play_url (link nhúng hoặc file upload), tải lên file ảnh thumbnail.</w:t>
              <w:br/>
              <w:t>3. Nhấn "Lưu trò chơi", Frontend gửi POST /api/admin/games dạng multipart/form-data kèm Token xác thực.</w:t>
              <w:br/>
              <w:t>4. Middleware IsAdmin kiểm tra quyền — nếu không phải Admin trả về HTTP 403 Forbidden.</w:t>
              <w:br/>
              <w:t>5. Controller validate dữ liệu, lưu file thumbnail vào storage/app/public/thumbnails, tạo bản ghi trong bảng games và liên kết trong bảng game_category.</w:t>
              <w:br/>
              <w:t>6. Hệ thống phản hồi mã HTTP 201 Created và cập nhật lại danh sách game trên giao diện Admin.</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Luồng sự kiện chính</w:t>
              <w:br/>
              <w:t>(Main Flow — Sửa)</w:t>
            </w:r>
          </w:p>
        </w:tc>
        <w:tc>
          <w:tcPr>
            <w:tcW w:type="dxa" w:w="6768"/>
            <w:shd w:fill="F0F4FA"/>
            <w:tcMar>
              <w:top w:w="80" w:type="dxa"/>
              <w:bottom w:w="80" w:type="dxa"/>
              <w:left w:w="100" w:type="dxa"/>
              <w:right w:w="80" w:type="dxa"/>
            </w:tcMar>
          </w:tcPr>
          <w:p>
            <w:pPr>
              <w:jc w:val="left"/>
            </w:pPr>
            <w:r>
              <w:rPr>
                <w:rFonts w:ascii="Times New Roman" w:hAnsi="Times New Roman"/>
                <w:sz w:val="22"/>
              </w:rPr>
              <w:t>1. Admin chọn game cần sửa từ danh sách, nhấn nút "Chỉnh sửa".</w:t>
              <w:br/>
              <w:t>2. Form hiển thị dữ liệu hiện tại của game (pre-filled).</w:t>
              <w:br/>
              <w:t>3. Admin thay đổi thông tin cần cập nhật.</w:t>
              <w:br/>
              <w:t>4. Frontend gửi PUT /api/admin/games/{id} kèm Token xác thực.</w:t>
              <w:br/>
              <w:t>5. Backend cập nhật bản ghi trong bảng games, trả về HTTP 200 OK.</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Luồng sự kiện chính</w:t>
              <w:br/>
              <w:t>(Main Flow — Xóa)</w:t>
            </w:r>
          </w:p>
        </w:tc>
        <w:tc>
          <w:tcPr>
            <w:tcW w:type="dxa" w:w="6768"/>
            <w:shd w:fill="FFFFFF"/>
            <w:tcMar>
              <w:top w:w="80" w:type="dxa"/>
              <w:bottom w:w="80" w:type="dxa"/>
              <w:left w:w="100" w:type="dxa"/>
              <w:right w:w="80" w:type="dxa"/>
            </w:tcMar>
          </w:tcPr>
          <w:p>
            <w:pPr>
              <w:jc w:val="left"/>
            </w:pPr>
            <w:r>
              <w:rPr>
                <w:rFonts w:ascii="Times New Roman" w:hAnsi="Times New Roman"/>
                <w:sz w:val="22"/>
              </w:rPr>
              <w:t>1. Admin nhấn nút "Xóa" trên dòng game cần xóa.</w:t>
              <w:br/>
              <w:t>2. Hệ thống hiển thị hộp thoại xác nhận "Bạn có chắc muốn xóa game này?".</w:t>
              <w:br/>
              <w:t>3. Admin xác nhận, Frontend gửi DELETE /api/admin/games/{id}.</w:t>
              <w:br/>
              <w:t>4. Backend xóa game và toàn bộ dữ liệu liên quan (comments, ratings, favorites, play_history) nhờ ràng buộc ON DELETE CASCADE.</w:t>
              <w:br/>
              <w:t>5. Trả về HTTP 200 OK, cập nhật lại danh sách.</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Luồng sự kiện phụ</w:t>
              <w:br/>
              <w:t>(Alternative Flow)</w:t>
            </w:r>
          </w:p>
        </w:tc>
        <w:tc>
          <w:tcPr>
            <w:tcW w:type="dxa" w:w="6768"/>
            <w:shd w:fill="F0F4FA"/>
            <w:tcMar>
              <w:top w:w="80" w:type="dxa"/>
              <w:bottom w:w="80" w:type="dxa"/>
              <w:left w:w="100" w:type="dxa"/>
              <w:right w:w="80" w:type="dxa"/>
            </w:tcMar>
          </w:tcPr>
          <w:p>
            <w:pPr>
              <w:jc w:val="left"/>
            </w:pPr>
            <w:r>
              <w:rPr>
                <w:rFonts w:ascii="Times New Roman" w:hAnsi="Times New Roman"/>
                <w:sz w:val="22"/>
              </w:rPr>
              <w:t>• Nếu người dùng thường cố gắng truy cập API admin: Middleware IsAdmin chặn và trả về HTTP 403 Forbidden.</w:t>
              <w:br/>
              <w:t>• Nếu tên game trùng slug đã tồn tại hoặc file thumbnail không đúng định dạng: Backend trả lỗi 422 Validation.</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Hậu điều kiện</w:t>
            </w:r>
          </w:p>
        </w:tc>
        <w:tc>
          <w:tcPr>
            <w:tcW w:type="dxa" w:w="6768"/>
            <w:shd w:fill="FFFFFF"/>
            <w:tcMar>
              <w:top w:w="80" w:type="dxa"/>
              <w:bottom w:w="80" w:type="dxa"/>
              <w:left w:w="100" w:type="dxa"/>
              <w:right w:w="80" w:type="dxa"/>
            </w:tcMar>
          </w:tcPr>
          <w:p>
            <w:pPr>
              <w:jc w:val="left"/>
            </w:pPr>
            <w:r>
              <w:rPr>
                <w:rFonts w:ascii="Times New Roman" w:hAnsi="Times New Roman"/>
                <w:sz w:val="22"/>
              </w:rPr>
              <w:t>Game mới được tạo/cập nhật/xóa thành công. Thay đổi xuất hiện ngay lập tức trên trang chủ và trang danh mục của người dùng.</w:t>
            </w:r>
          </w:p>
        </w:tc>
      </w:tr>
    </w:tbl>
    <w:p>
      <w:pPr>
        <w:spacing w:after="80" w:before="240" w:line="288" w:lineRule="auto"/>
        <w:jc w:val="both"/>
      </w:pPr>
      <w:r>
        <w:rPr>
          <w:rFonts w:ascii="Times New Roman" w:hAnsi="Times New Roman"/>
          <w:b/>
          <w:i w:val="0"/>
          <w:color w:val="222222"/>
          <w:sz w:val="26"/>
        </w:rPr>
        <w:t>Bảng 3.12: Đặc tả UseCase UC09 — Quản lý Danh mục CRUD (Admin)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536"/>
        <w:gridCol w:w="4536"/>
      </w:tblGrid>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Mã UseCase</w:t>
            </w:r>
          </w:p>
        </w:tc>
        <w:tc>
          <w:tcPr>
            <w:tcW w:type="dxa" w:w="6768"/>
            <w:shd w:fill="F0F4FA"/>
            <w:tcMar>
              <w:top w:w="80" w:type="dxa"/>
              <w:bottom w:w="80" w:type="dxa"/>
              <w:left w:w="100" w:type="dxa"/>
              <w:right w:w="80" w:type="dxa"/>
            </w:tcMar>
          </w:tcPr>
          <w:p>
            <w:pPr>
              <w:jc w:val="left"/>
            </w:pPr>
            <w:r>
              <w:rPr>
                <w:rFonts w:ascii="Times New Roman" w:hAnsi="Times New Roman"/>
                <w:sz w:val="22"/>
              </w:rPr>
              <w:t>UC09</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Tên UseCase</w:t>
            </w:r>
          </w:p>
        </w:tc>
        <w:tc>
          <w:tcPr>
            <w:tcW w:type="dxa" w:w="6768"/>
            <w:shd w:fill="FFFFFF"/>
            <w:tcMar>
              <w:top w:w="80" w:type="dxa"/>
              <w:bottom w:w="80" w:type="dxa"/>
              <w:left w:w="100" w:type="dxa"/>
              <w:right w:w="80" w:type="dxa"/>
            </w:tcMar>
          </w:tcPr>
          <w:p>
            <w:pPr>
              <w:jc w:val="left"/>
            </w:pPr>
            <w:r>
              <w:rPr>
                <w:rFonts w:ascii="Times New Roman" w:hAnsi="Times New Roman"/>
                <w:sz w:val="22"/>
              </w:rPr>
              <w:t>Quản lý Danh mục — CRUD (Admin Category CRUD)</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Mục tiêu</w:t>
            </w:r>
          </w:p>
        </w:tc>
        <w:tc>
          <w:tcPr>
            <w:tcW w:type="dxa" w:w="6768"/>
            <w:shd w:fill="F0F4FA"/>
            <w:tcMar>
              <w:top w:w="80" w:type="dxa"/>
              <w:bottom w:w="80" w:type="dxa"/>
              <w:left w:w="100" w:type="dxa"/>
              <w:right w:w="80" w:type="dxa"/>
            </w:tcMar>
          </w:tcPr>
          <w:p>
            <w:pPr>
              <w:jc w:val="left"/>
            </w:pPr>
            <w:r>
              <w:rPr>
                <w:rFonts w:ascii="Times New Roman" w:hAnsi="Times New Roman"/>
                <w:sz w:val="22"/>
              </w:rPr>
              <w:t>Cho phép Quản trị viên thêm mới, cập nhật, hiển thị và xóa các thể loại / danh mục trò chơi trên trang web.</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Tác nhân</w:t>
            </w:r>
          </w:p>
        </w:tc>
        <w:tc>
          <w:tcPr>
            <w:tcW w:type="dxa" w:w="6768"/>
            <w:shd w:fill="FFFFFF"/>
            <w:tcMar>
              <w:top w:w="80" w:type="dxa"/>
              <w:bottom w:w="80" w:type="dxa"/>
              <w:left w:w="100" w:type="dxa"/>
              <w:right w:w="80" w:type="dxa"/>
            </w:tcMar>
          </w:tcPr>
          <w:p>
            <w:pPr>
              <w:jc w:val="left"/>
            </w:pPr>
            <w:r>
              <w:rPr>
                <w:rFonts w:ascii="Times New Roman" w:hAnsi="Times New Roman"/>
                <w:sz w:val="22"/>
              </w:rPr>
              <w:t>Quản trị viên (Admin)</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Điều kiện tiên quyết</w:t>
            </w:r>
          </w:p>
        </w:tc>
        <w:tc>
          <w:tcPr>
            <w:tcW w:type="dxa" w:w="6768"/>
            <w:shd w:fill="F0F4FA"/>
            <w:tcMar>
              <w:top w:w="80" w:type="dxa"/>
              <w:bottom w:w="80" w:type="dxa"/>
              <w:left w:w="100" w:type="dxa"/>
              <w:right w:w="80" w:type="dxa"/>
            </w:tcMar>
          </w:tcPr>
          <w:p>
            <w:pPr>
              <w:jc w:val="left"/>
            </w:pPr>
            <w:r>
              <w:rPr>
                <w:rFonts w:ascii="Times New Roman" w:hAnsi="Times New Roman"/>
                <w:sz w:val="22"/>
              </w:rPr>
              <w:t>Quản trị viên đã đăng nhập thành công với quyền Admin và có Token hợp lệ.</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Luồng sự kiện chính</w:t>
              <w:br/>
              <w:t>(Main Flow — Thêm)</w:t>
            </w:r>
          </w:p>
        </w:tc>
        <w:tc>
          <w:tcPr>
            <w:tcW w:type="dxa" w:w="6768"/>
            <w:shd w:fill="FFFFFF"/>
            <w:tcMar>
              <w:top w:w="80" w:type="dxa"/>
              <w:bottom w:w="80" w:type="dxa"/>
              <w:left w:w="100" w:type="dxa"/>
              <w:right w:w="80" w:type="dxa"/>
            </w:tcMar>
          </w:tcPr>
          <w:p>
            <w:pPr>
              <w:jc w:val="left"/>
            </w:pPr>
            <w:r>
              <w:rPr>
                <w:rFonts w:ascii="Times New Roman" w:hAnsi="Times New Roman"/>
                <w:sz w:val="22"/>
              </w:rPr>
              <w:t>1. Admin truy cập mục "Quản lý Danh mục" trong Admin CMS.</w:t>
              <w:br/>
              <w:t>2. Nhấn nút "Thêm danh mục", nhập tên danh mục (ví dụ: 'Trí tuệ') và biểu tượng emoji/svg.</w:t>
              <w:br/>
              <w:t>3. Bấm "Lưu", Frontend gửi request POST /api/admin/categories kèm Token xác thực.</w:t>
              <w:br/>
              <w:t>4. Backend tự động tạo slug từ tên danh mục, kiểm tra tính duy nhất, tạo bản ghi mới trong bảng categories.</w:t>
              <w:br/>
              <w:t>5. Trả về HTTP 201 Created và hiển thị danh mục mới trên bảng quản lý.</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Luồng sự kiện phụ</w:t>
              <w:br/>
              <w:t>(Alternative Flow)</w:t>
            </w:r>
          </w:p>
        </w:tc>
        <w:tc>
          <w:tcPr>
            <w:tcW w:type="dxa" w:w="6768"/>
            <w:shd w:fill="F0F4FA"/>
            <w:tcMar>
              <w:top w:w="80" w:type="dxa"/>
              <w:bottom w:w="80" w:type="dxa"/>
              <w:left w:w="100" w:type="dxa"/>
              <w:right w:w="80" w:type="dxa"/>
            </w:tcMar>
          </w:tcPr>
          <w:p>
            <w:pPr>
              <w:jc w:val="left"/>
            </w:pPr>
            <w:r>
              <w:rPr>
                <w:rFonts w:ascii="Times New Roman" w:hAnsi="Times New Roman"/>
                <w:sz w:val="22"/>
              </w:rPr>
              <w:t>• Sửa / Xóa danh mục: Admin nhấn Sửa (PUT /api/admin/categories/{id}) để cập nhật thông tin, hoặc nhấn Xóa (DELETE /api/admin/categories/{id}) để gỡ danh mục khỏi CSDL. Ràng buộc khóa ngoại sẽ tự động gỡ liên kết danh mục này khỏi các game trong bảng game_category.</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Hậu điều kiện</w:t>
            </w:r>
          </w:p>
        </w:tc>
        <w:tc>
          <w:tcPr>
            <w:tcW w:type="dxa" w:w="6768"/>
            <w:shd w:fill="FFFFFF"/>
            <w:tcMar>
              <w:top w:w="80" w:type="dxa"/>
              <w:bottom w:w="80" w:type="dxa"/>
              <w:left w:w="100" w:type="dxa"/>
              <w:right w:w="80" w:type="dxa"/>
            </w:tcMar>
          </w:tcPr>
          <w:p>
            <w:pPr>
              <w:jc w:val="left"/>
            </w:pPr>
            <w:r>
              <w:rPr>
                <w:rFonts w:ascii="Times New Roman" w:hAnsi="Times New Roman"/>
                <w:sz w:val="22"/>
              </w:rPr>
              <w:t>Thông tin danh mục được tạo mới/cập nhật/xóa khỏi cơ sở dữ liệu. Menu thể loại trên trang chủ thay đổi tương ứng.</w:t>
            </w:r>
          </w:p>
        </w:tc>
      </w:tr>
    </w:tbl>
    <w:p>
      <w:pPr>
        <w:spacing w:after="80" w:before="240" w:line="288" w:lineRule="auto"/>
        <w:jc w:val="both"/>
      </w:pPr>
      <w:r>
        <w:rPr>
          <w:rFonts w:ascii="Times New Roman" w:hAnsi="Times New Roman"/>
          <w:b/>
          <w:i w:val="0"/>
          <w:color w:val="222222"/>
          <w:sz w:val="26"/>
        </w:rPr>
        <w:t>Bảng 3.13: Đặc tả UseCase UC10 — Quản lý Tài khoản người dùng (Admin)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536"/>
        <w:gridCol w:w="4536"/>
      </w:tblGrid>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Mã UseCase</w:t>
            </w:r>
          </w:p>
        </w:tc>
        <w:tc>
          <w:tcPr>
            <w:tcW w:type="dxa" w:w="6768"/>
            <w:shd w:fill="F0F4FA"/>
            <w:tcMar>
              <w:top w:w="80" w:type="dxa"/>
              <w:bottom w:w="80" w:type="dxa"/>
              <w:left w:w="100" w:type="dxa"/>
              <w:right w:w="80" w:type="dxa"/>
            </w:tcMar>
          </w:tcPr>
          <w:p>
            <w:pPr>
              <w:jc w:val="left"/>
            </w:pPr>
            <w:r>
              <w:rPr>
                <w:rFonts w:ascii="Times New Roman" w:hAnsi="Times New Roman"/>
                <w:sz w:val="22"/>
              </w:rPr>
              <w:t>UC10</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Tên UseCase</w:t>
            </w:r>
          </w:p>
        </w:tc>
        <w:tc>
          <w:tcPr>
            <w:tcW w:type="dxa" w:w="6768"/>
            <w:shd w:fill="FFFFFF"/>
            <w:tcMar>
              <w:top w:w="80" w:type="dxa"/>
              <w:bottom w:w="80" w:type="dxa"/>
              <w:left w:w="100" w:type="dxa"/>
              <w:right w:w="80" w:type="dxa"/>
            </w:tcMar>
          </w:tcPr>
          <w:p>
            <w:pPr>
              <w:jc w:val="left"/>
            </w:pPr>
            <w:r>
              <w:rPr>
                <w:rFonts w:ascii="Times New Roman" w:hAnsi="Times New Roman"/>
                <w:sz w:val="22"/>
              </w:rPr>
              <w:t>Quản lý Tài khoản người dùng (Admin User Management)</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Mục tiêu</w:t>
            </w:r>
          </w:p>
        </w:tc>
        <w:tc>
          <w:tcPr>
            <w:tcW w:type="dxa" w:w="6768"/>
            <w:shd w:fill="F0F4FA"/>
            <w:tcMar>
              <w:top w:w="80" w:type="dxa"/>
              <w:bottom w:w="80" w:type="dxa"/>
              <w:left w:w="100" w:type="dxa"/>
              <w:right w:w="80" w:type="dxa"/>
            </w:tcMar>
          </w:tcPr>
          <w:p>
            <w:pPr>
              <w:jc w:val="left"/>
            </w:pPr>
            <w:r>
              <w:rPr>
                <w:rFonts w:ascii="Times New Roman" w:hAnsi="Times New Roman"/>
                <w:sz w:val="22"/>
              </w:rPr>
              <w:t>Giúp Quản trị viên theo dõi danh sách thành viên đăng ký, thay đổi quyền hạn hoặc thực hiện khóa tài khoản vi phạm.</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Tác nhân</w:t>
            </w:r>
          </w:p>
        </w:tc>
        <w:tc>
          <w:tcPr>
            <w:tcW w:type="dxa" w:w="6768"/>
            <w:shd w:fill="FFFFFF"/>
            <w:tcMar>
              <w:top w:w="80" w:type="dxa"/>
              <w:bottom w:w="80" w:type="dxa"/>
              <w:left w:w="100" w:type="dxa"/>
              <w:right w:w="80" w:type="dxa"/>
            </w:tcMar>
          </w:tcPr>
          <w:p>
            <w:pPr>
              <w:jc w:val="left"/>
            </w:pPr>
            <w:r>
              <w:rPr>
                <w:rFonts w:ascii="Times New Roman" w:hAnsi="Times New Roman"/>
                <w:sz w:val="22"/>
              </w:rPr>
              <w:t>Quản trị viên (Admin)</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Điều kiện tiên quyết</w:t>
            </w:r>
          </w:p>
        </w:tc>
        <w:tc>
          <w:tcPr>
            <w:tcW w:type="dxa" w:w="6768"/>
            <w:shd w:fill="F0F4FA"/>
            <w:tcMar>
              <w:top w:w="80" w:type="dxa"/>
              <w:bottom w:w="80" w:type="dxa"/>
              <w:left w:w="100" w:type="dxa"/>
              <w:right w:w="80" w:type="dxa"/>
            </w:tcMar>
          </w:tcPr>
          <w:p>
            <w:pPr>
              <w:jc w:val="left"/>
            </w:pPr>
            <w:r>
              <w:rPr>
                <w:rFonts w:ascii="Times New Roman" w:hAnsi="Times New Roman"/>
                <w:sz w:val="22"/>
              </w:rPr>
              <w:t>Quản trị viên đã đăng nhập thành công với quyền Admin.</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Luồng sự kiện chính</w:t>
              <w:br/>
              <w:t>(Main Flow)</w:t>
            </w:r>
          </w:p>
        </w:tc>
        <w:tc>
          <w:tcPr>
            <w:tcW w:type="dxa" w:w="6768"/>
            <w:shd w:fill="FFFFFF"/>
            <w:tcMar>
              <w:top w:w="80" w:type="dxa"/>
              <w:bottom w:w="80" w:type="dxa"/>
              <w:left w:w="100" w:type="dxa"/>
              <w:right w:w="80" w:type="dxa"/>
            </w:tcMar>
          </w:tcPr>
          <w:p>
            <w:pPr>
              <w:jc w:val="left"/>
            </w:pPr>
            <w:r>
              <w:rPr>
                <w:rFonts w:ascii="Times New Roman" w:hAnsi="Times New Roman"/>
                <w:sz w:val="22"/>
              </w:rPr>
              <w:t>1. Admin vào mục "Quản lý người dùng" trên trang Admin CMS.</w:t>
              <w:br/>
              <w:t>2. Frontend gửi request GET /api/admin/users kèm Token xác thực.</w:t>
              <w:br/>
              <w:t>3. Backend truy vấn CSDL và lấy danh sách thành viên trong bảng users, trả về JSON.</w:t>
              <w:br/>
              <w:t>4. Admin theo dõi danh sách, phát hiện tài khoản vi phạm (ví dụ: bình luận thô tục nhiều lần) và nhấn nút "Khóa tài khoản".</w:t>
              <w:br/>
              <w:t>5. Frontend gửi request POST /api/admin/users/{id}/block.</w:t>
              <w:br/>
              <w:t>6. Backend cập nhật trạng thái hoạt động của tài khoản trong CSDL thành blocked và trả về HTTP 200 OK.</w:t>
              <w:br/>
              <w:t>7. Màn hình quản lý cập nhật trạng thái tài khoản thành "Đã khóa".</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Luồng sự kiện phụ</w:t>
              <w:br/>
              <w:t>(Alternative Flow)</w:t>
            </w:r>
          </w:p>
        </w:tc>
        <w:tc>
          <w:tcPr>
            <w:tcW w:type="dxa" w:w="6768"/>
            <w:shd w:fill="F0F4FA"/>
            <w:tcMar>
              <w:top w:w="80" w:type="dxa"/>
              <w:bottom w:w="80" w:type="dxa"/>
              <w:left w:w="100" w:type="dxa"/>
              <w:right w:w="80" w:type="dxa"/>
            </w:tcMar>
          </w:tcPr>
          <w:p>
            <w:pPr>
              <w:jc w:val="left"/>
            </w:pPr>
            <w:r>
              <w:rPr>
                <w:rFonts w:ascii="Times New Roman" w:hAnsi="Times New Roman"/>
                <w:sz w:val="22"/>
              </w:rPr>
              <w:t>• Nếu Admin cố tình khóa tài khoản của chính mình hoặc admin cấp cao khác: Backend chặn và trả về HTTP 403 Forbidden.</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Hậu điều kiện</w:t>
            </w:r>
          </w:p>
        </w:tc>
        <w:tc>
          <w:tcPr>
            <w:tcW w:type="dxa" w:w="6768"/>
            <w:shd w:fill="FFFFFF"/>
            <w:tcMar>
              <w:top w:w="80" w:type="dxa"/>
              <w:bottom w:w="80" w:type="dxa"/>
              <w:left w:w="100" w:type="dxa"/>
              <w:right w:w="80" w:type="dxa"/>
            </w:tcMar>
          </w:tcPr>
          <w:p>
            <w:pPr>
              <w:jc w:val="left"/>
            </w:pPr>
            <w:r>
              <w:rPr>
                <w:rFonts w:ascii="Times New Roman" w:hAnsi="Times New Roman"/>
                <w:sz w:val="22"/>
              </w:rPr>
              <w:t>Trạng thái hoạt động hoặc quyền của tài khoản người dùng được cập nhật trong CSDL. Người dùng bị khóa sẽ không thể đăng nhập.</w:t>
            </w:r>
          </w:p>
        </w:tc>
      </w:tr>
    </w:tbl>
    <w:p>
      <w:pPr>
        <w:spacing w:after="80" w:before="240" w:line="288" w:lineRule="auto"/>
        <w:jc w:val="both"/>
      </w:pPr>
      <w:r>
        <w:rPr>
          <w:rFonts w:ascii="Times New Roman" w:hAnsi="Times New Roman"/>
          <w:b/>
          <w:i w:val="0"/>
          <w:color w:val="222222"/>
          <w:sz w:val="26"/>
        </w:rPr>
        <w:t>Bảng 3.14: Đặc tả UseCase UC11 — Kiểm duyệt Bình luận (Admin)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536"/>
        <w:gridCol w:w="4536"/>
      </w:tblGrid>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Mã UseCase</w:t>
            </w:r>
          </w:p>
        </w:tc>
        <w:tc>
          <w:tcPr>
            <w:tcW w:type="dxa" w:w="6768"/>
            <w:shd w:fill="F0F4FA"/>
            <w:tcMar>
              <w:top w:w="80" w:type="dxa"/>
              <w:bottom w:w="80" w:type="dxa"/>
              <w:left w:w="100" w:type="dxa"/>
              <w:right w:w="80" w:type="dxa"/>
            </w:tcMar>
          </w:tcPr>
          <w:p>
            <w:pPr>
              <w:jc w:val="left"/>
            </w:pPr>
            <w:r>
              <w:rPr>
                <w:rFonts w:ascii="Times New Roman" w:hAnsi="Times New Roman"/>
                <w:sz w:val="22"/>
              </w:rPr>
              <w:t>UC11</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Tên UseCase</w:t>
            </w:r>
          </w:p>
        </w:tc>
        <w:tc>
          <w:tcPr>
            <w:tcW w:type="dxa" w:w="6768"/>
            <w:shd w:fill="FFFFFF"/>
            <w:tcMar>
              <w:top w:w="80" w:type="dxa"/>
              <w:bottom w:w="80" w:type="dxa"/>
              <w:left w:w="100" w:type="dxa"/>
              <w:right w:w="80" w:type="dxa"/>
            </w:tcMar>
          </w:tcPr>
          <w:p>
            <w:pPr>
              <w:jc w:val="left"/>
            </w:pPr>
            <w:r>
              <w:rPr>
                <w:rFonts w:ascii="Times New Roman" w:hAnsi="Times New Roman"/>
                <w:sz w:val="22"/>
              </w:rPr>
              <w:t>Kiểm duyệt Bình luận (Comment Moderation)</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Mục tiêu</w:t>
            </w:r>
          </w:p>
        </w:tc>
        <w:tc>
          <w:tcPr>
            <w:tcW w:type="dxa" w:w="6768"/>
            <w:shd w:fill="F0F4FA"/>
            <w:tcMar>
              <w:top w:w="80" w:type="dxa"/>
              <w:bottom w:w="80" w:type="dxa"/>
              <w:left w:w="100" w:type="dxa"/>
              <w:right w:w="80" w:type="dxa"/>
            </w:tcMar>
          </w:tcPr>
          <w:p>
            <w:pPr>
              <w:jc w:val="left"/>
            </w:pPr>
            <w:r>
              <w:rPr>
                <w:rFonts w:ascii="Times New Roman" w:hAnsi="Times New Roman"/>
                <w:sz w:val="22"/>
              </w:rPr>
              <w:t>Cho phép Quản trị viên loại bỏ các bình luận không phù hợp, thô tục trên trang chi tiết game nhằm giữ gìn văn hóa cộng đồng.</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Tác nhân</w:t>
            </w:r>
          </w:p>
        </w:tc>
        <w:tc>
          <w:tcPr>
            <w:tcW w:type="dxa" w:w="6768"/>
            <w:shd w:fill="FFFFFF"/>
            <w:tcMar>
              <w:top w:w="80" w:type="dxa"/>
              <w:bottom w:w="80" w:type="dxa"/>
              <w:left w:w="100" w:type="dxa"/>
              <w:right w:w="80" w:type="dxa"/>
            </w:tcMar>
          </w:tcPr>
          <w:p>
            <w:pPr>
              <w:jc w:val="left"/>
            </w:pPr>
            <w:r>
              <w:rPr>
                <w:rFonts w:ascii="Times New Roman" w:hAnsi="Times New Roman"/>
                <w:sz w:val="22"/>
              </w:rPr>
              <w:t>Quản trị viên (Admin)</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Điều kiện tiên quyết</w:t>
            </w:r>
          </w:p>
        </w:tc>
        <w:tc>
          <w:tcPr>
            <w:tcW w:type="dxa" w:w="6768"/>
            <w:shd w:fill="F0F4FA"/>
            <w:tcMar>
              <w:top w:w="80" w:type="dxa"/>
              <w:bottom w:w="80" w:type="dxa"/>
              <w:left w:w="100" w:type="dxa"/>
              <w:right w:w="80" w:type="dxa"/>
            </w:tcMar>
          </w:tcPr>
          <w:p>
            <w:pPr>
              <w:jc w:val="left"/>
            </w:pPr>
            <w:r>
              <w:rPr>
                <w:rFonts w:ascii="Times New Roman" w:hAnsi="Times New Roman"/>
                <w:sz w:val="22"/>
              </w:rPr>
              <w:t>Quản trị viên đã đăng nhập thành công với quyền Admin.</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Luồng sự kiện chính</w:t>
              <w:br/>
              <w:t>(Main Flow)</w:t>
            </w:r>
          </w:p>
        </w:tc>
        <w:tc>
          <w:tcPr>
            <w:tcW w:type="dxa" w:w="6768"/>
            <w:shd w:fill="FFFFFF"/>
            <w:tcMar>
              <w:top w:w="80" w:type="dxa"/>
              <w:bottom w:w="80" w:type="dxa"/>
              <w:left w:w="100" w:type="dxa"/>
              <w:right w:w="80" w:type="dxa"/>
            </w:tcMar>
          </w:tcPr>
          <w:p>
            <w:pPr>
              <w:jc w:val="left"/>
            </w:pPr>
            <w:r>
              <w:rPr>
                <w:rFonts w:ascii="Times New Roman" w:hAnsi="Times New Roman"/>
                <w:sz w:val="22"/>
              </w:rPr>
              <w:t>1. Admin truy cập mục "Kiểm duyệt Bình luận" trong trang Admin CMS.</w:t>
              <w:br/>
              <w:t>2. Giao diện gửi request GET /api/admin/comments để lấy danh sách tất cả bình luận mới nhất xếp theo thời gian.</w:t>
              <w:br/>
              <w:t>3. Admin xem xét nội dung các bình luận.</w:t>
              <w:br/>
              <w:t>4. Phát hiện bình luận vi phạm, Admin nhấn nút "Xóa bình luận".</w:t>
              <w:br/>
              <w:t>5. Frontend gửi request DELETE /api/admin/comments/{id} kèm Token xác thực.</w:t>
              <w:br/>
              <w:t>6. Backend xóa bản ghi bình luận đó khỏi bảng comments và trả về mã HTTP 200.</w:t>
              <w:br/>
              <w:t>7. Giao diện Admin loại bỏ bình luận đó ra khỏi danh sách hiển thị.</w:t>
            </w:r>
          </w:p>
        </w:tc>
      </w:tr>
      <w:tr>
        <w:tc>
          <w:tcPr>
            <w:tcW w:type="dxa" w:w="2592"/>
            <w:shd w:fill="F0F4FA"/>
            <w:tcMar>
              <w:top w:w="80" w:type="dxa"/>
              <w:bottom w:w="80" w:type="dxa"/>
              <w:left w:w="100" w:type="dxa"/>
              <w:right w:w="60" w:type="dxa"/>
            </w:tcMar>
          </w:tcPr>
          <w:p>
            <w:pPr>
              <w:jc w:val="left"/>
            </w:pPr>
            <w:r>
              <w:rPr>
                <w:rFonts w:ascii="Times New Roman" w:hAnsi="Times New Roman"/>
                <w:b/>
                <w:color w:val="1F4E78"/>
                <w:sz w:val="22"/>
              </w:rPr>
              <w:t>Luồng sự kiện phụ</w:t>
              <w:br/>
              <w:t>(Alternative Flow)</w:t>
            </w:r>
          </w:p>
        </w:tc>
        <w:tc>
          <w:tcPr>
            <w:tcW w:type="dxa" w:w="6768"/>
            <w:shd w:fill="F0F4FA"/>
            <w:tcMar>
              <w:top w:w="80" w:type="dxa"/>
              <w:bottom w:w="80" w:type="dxa"/>
              <w:left w:w="100" w:type="dxa"/>
              <w:right w:w="80" w:type="dxa"/>
            </w:tcMar>
          </w:tcPr>
          <w:p>
            <w:pPr>
              <w:jc w:val="left"/>
            </w:pPr>
            <w:r>
              <w:rPr>
                <w:rFonts w:ascii="Times New Roman" w:hAnsi="Times New Roman"/>
                <w:sz w:val="22"/>
              </w:rPr>
              <w:t>• Nếu bình luận đã được xóa trước đó bởi chủ nhân: Backend trả lỗi 404 Not Found, Frontend tự động cập nhật lại danh sách.</w:t>
            </w:r>
          </w:p>
        </w:tc>
      </w:tr>
      <w:tr>
        <w:tc>
          <w:tcPr>
            <w:tcW w:type="dxa" w:w="2592"/>
            <w:shd w:fill="FFFFFF"/>
            <w:tcMar>
              <w:top w:w="80" w:type="dxa"/>
              <w:bottom w:w="80" w:type="dxa"/>
              <w:left w:w="100" w:type="dxa"/>
              <w:right w:w="60" w:type="dxa"/>
            </w:tcMar>
          </w:tcPr>
          <w:p>
            <w:pPr>
              <w:jc w:val="left"/>
            </w:pPr>
            <w:r>
              <w:rPr>
                <w:rFonts w:ascii="Times New Roman" w:hAnsi="Times New Roman"/>
                <w:b/>
                <w:color w:val="1F4E78"/>
                <w:sz w:val="22"/>
              </w:rPr>
              <w:t>Hậu điều kiện</w:t>
            </w:r>
          </w:p>
        </w:tc>
        <w:tc>
          <w:tcPr>
            <w:tcW w:type="dxa" w:w="6768"/>
            <w:shd w:fill="FFFFFF"/>
            <w:tcMar>
              <w:top w:w="80" w:type="dxa"/>
              <w:bottom w:w="80" w:type="dxa"/>
              <w:left w:w="100" w:type="dxa"/>
              <w:right w:w="80" w:type="dxa"/>
            </w:tcMar>
          </w:tcPr>
          <w:p>
            <w:pPr>
              <w:jc w:val="left"/>
            </w:pPr>
            <w:r>
              <w:rPr>
                <w:rFonts w:ascii="Times New Roman" w:hAnsi="Times New Roman"/>
                <w:sz w:val="22"/>
              </w:rPr>
              <w:t>Bình luận vi phạm bị xóa hoàn toàn khỏi cơ sở dữ liệu và không còn hiển thị dưới trang chi tiết game ngoài trang chủ.</w:t>
            </w:r>
          </w:p>
        </w:tc>
      </w:tr>
    </w:tbl>
    <w:p>
      <w:pPr>
        <w:keepNext/>
        <w:spacing w:before="200" w:after="80"/>
        <w:jc w:val="left"/>
      </w:pPr>
      <w:r>
        <w:rPr>
          <w:rFonts w:ascii="Times New Roman" w:hAnsi="Times New Roman"/>
          <w:b/>
          <w:color w:val="222222"/>
          <w:sz w:val="26"/>
        </w:rPr>
        <w:t>3.2.3. Biểu đồ hoạt động</w:t>
      </w:r>
    </w:p>
    <w:p>
      <w:pPr>
        <w:spacing w:after="120" w:before="0" w:line="288" w:lineRule="auto"/>
        <w:jc w:val="both"/>
      </w:pPr>
      <w:r>
        <w:rPr>
          <w:rFonts w:ascii="Times New Roman" w:hAnsi="Times New Roman"/>
          <w:b w:val="0"/>
          <w:i w:val="0"/>
          <w:color w:val="222222"/>
          <w:sz w:val="26"/>
        </w:rPr>
        <w:t>Biểu đồ hoạt động mô tả chi tiết luồng nghiệp vụ dữ liệu xử lý trong hai tình huống quan trọng của hệ thống: Luồng đăng nhập xác thực và luồng chơi game ghi nhận lịch sử.</w:t>
      </w:r>
    </w:p>
    <w:p>
      <w:pPr>
        <w:keepNext/>
        <w:spacing w:before="160" w:after="40"/>
        <w:jc w:val="center"/>
      </w:pPr>
      <w:r>
        <w:drawing>
          <wp:inline xmlns:a="http://schemas.openxmlformats.org/drawingml/2006/main" xmlns:pic="http://schemas.openxmlformats.org/drawingml/2006/picture">
            <wp:extent cx="3587261" cy="3108960"/>
            <wp:docPr id="6" name="Picture 6"/>
            <wp:cNvGraphicFramePr>
              <a:graphicFrameLocks noChangeAspect="1"/>
            </wp:cNvGraphicFramePr>
            <a:graphic>
              <a:graphicData uri="http://schemas.openxmlformats.org/drawingml/2006/picture">
                <pic:pic>
                  <pic:nvPicPr>
                    <pic:cNvPr id="0" name="Hinh_3_3_So_Do_Hoat_Dong_Dang_Nhap_Xac_Thuc.png"/>
                    <pic:cNvPicPr/>
                  </pic:nvPicPr>
                  <pic:blipFill>
                    <a:blip r:embed="rId14"/>
                    <a:stretch>
                      <a:fillRect/>
                    </a:stretch>
                  </pic:blipFill>
                  <pic:spPr>
                    <a:xfrm>
                      <a:off x="0" y="0"/>
                      <a:ext cx="3587261" cy="3108960"/>
                    </a:xfrm>
                    <a:prstGeom prst="rect"/>
                  </pic:spPr>
                </pic:pic>
              </a:graphicData>
            </a:graphic>
          </wp:inline>
        </w:drawing>
      </w:r>
    </w:p>
    <w:p>
      <w:pPr>
        <w:keepNext w:val="0"/>
        <w:spacing w:before="40" w:after="200"/>
        <w:jc w:val="center"/>
      </w:pPr>
      <w:r>
        <w:rPr>
          <w:rFonts w:ascii="Times New Roman" w:hAnsi="Times New Roman"/>
          <w:b/>
          <w:i/>
          <w:color w:val="555555"/>
          <w:sz w:val="21"/>
        </w:rPr>
        <w:t>Hình 3.4: Biểu đồ Hoạt động Luồng Đăng nhập và Xác thực người dùng</w:t>
      </w:r>
    </w:p>
    <w:p>
      <w:pPr>
        <w:keepNext/>
        <w:spacing w:before="160" w:after="40"/>
        <w:jc w:val="center"/>
      </w:pPr>
      <w:r>
        <w:drawing>
          <wp:inline xmlns:a="http://schemas.openxmlformats.org/drawingml/2006/main" xmlns:pic="http://schemas.openxmlformats.org/drawingml/2006/picture">
            <wp:extent cx="3587261" cy="3108960"/>
            <wp:docPr id="7" name="Picture 7"/>
            <wp:cNvGraphicFramePr>
              <a:graphicFrameLocks noChangeAspect="1"/>
            </wp:cNvGraphicFramePr>
            <a:graphic>
              <a:graphicData uri="http://schemas.openxmlformats.org/drawingml/2006/picture">
                <pic:pic>
                  <pic:nvPicPr>
                    <pic:cNvPr id="0" name="Hinh_3_4_So_Do_Hoat_Dong_Choi_Game_Va_Ghi_Lich_Su.png"/>
                    <pic:cNvPicPr/>
                  </pic:nvPicPr>
                  <pic:blipFill>
                    <a:blip r:embed="rId15"/>
                    <a:stretch>
                      <a:fillRect/>
                    </a:stretch>
                  </pic:blipFill>
                  <pic:spPr>
                    <a:xfrm>
                      <a:off x="0" y="0"/>
                      <a:ext cx="3587261" cy="3108960"/>
                    </a:xfrm>
                    <a:prstGeom prst="rect"/>
                  </pic:spPr>
                </pic:pic>
              </a:graphicData>
            </a:graphic>
          </wp:inline>
        </w:drawing>
      </w:r>
    </w:p>
    <w:p>
      <w:pPr>
        <w:keepNext w:val="0"/>
        <w:spacing w:before="40" w:after="200"/>
        <w:jc w:val="center"/>
      </w:pPr>
      <w:r>
        <w:rPr>
          <w:rFonts w:ascii="Times New Roman" w:hAnsi="Times New Roman"/>
          <w:b/>
          <w:i/>
          <w:color w:val="555555"/>
          <w:sz w:val="21"/>
        </w:rPr>
        <w:t>Hình 3.5: Biểu đồ Hoạt động Luồng Chơi game và Tự động ghi Lịch sử</w:t>
      </w:r>
    </w:p>
    <w:p>
      <w:pPr>
        <w:spacing w:after="120" w:before="0" w:line="288" w:lineRule="auto"/>
        <w:jc w:val="both"/>
      </w:pPr>
      <w:r>
        <w:rPr>
          <w:rFonts w:ascii="Times New Roman" w:hAnsi="Times New Roman"/>
          <w:b w:val="0"/>
          <w:i w:val="0"/>
          <w:color w:val="222222"/>
          <w:sz w:val="26"/>
        </w:rPr>
        <w:t>Bên cạnh các sơ đồ hoạt động, đặc tả UseCase quy định rõ điều kiện tiên quyết, luồng sự kiện chính và hậu điều kiện cho từng tính năng cốt lõi (UC03: Chơi game trực tuyến, UC04: Đăng ký &amp; Đăng nhập, UC08: Quản lý Game Admin).</w:t>
      </w:r>
    </w:p>
    <w:p>
      <w:pPr>
        <w:keepNext/>
        <w:spacing w:before="200" w:after="80"/>
        <w:jc w:val="left"/>
      </w:pPr>
      <w:r>
        <w:rPr>
          <w:rFonts w:ascii="Times New Roman" w:hAnsi="Times New Roman"/>
          <w:b/>
          <w:color w:val="222222"/>
          <w:sz w:val="26"/>
        </w:rPr>
        <w:t>3.2.4. Biểu đồ trình tự</w:t>
      </w:r>
    </w:p>
    <w:p>
      <w:pPr>
        <w:spacing w:after="120" w:before="0" w:line="288" w:lineRule="auto"/>
        <w:jc w:val="both"/>
      </w:pPr>
      <w:r>
        <w:rPr>
          <w:rFonts w:ascii="Times New Roman" w:hAnsi="Times New Roman"/>
          <w:b w:val="0"/>
          <w:i w:val="0"/>
          <w:color w:val="222222"/>
          <w:sz w:val="26"/>
        </w:rPr>
        <w:t>Biểu đồ trình tự thể hiện sự tương tác theo trục thời gian giữa trình duyệt Client, hệ thống React Frontend, Controllers backend Laravel, Middleware Sanctum và MySQL Database:</w:t>
      </w:r>
    </w:p>
    <w:p>
      <w:pPr>
        <w:keepNext/>
        <w:spacing w:before="160" w:after="40"/>
        <w:jc w:val="center"/>
      </w:pPr>
      <w:r>
        <w:drawing>
          <wp:inline xmlns:a="http://schemas.openxmlformats.org/drawingml/2006/main" xmlns:pic="http://schemas.openxmlformats.org/drawingml/2006/picture">
            <wp:extent cx="4206240" cy="2445488"/>
            <wp:docPr id="8" name="Picture 8"/>
            <wp:cNvGraphicFramePr>
              <a:graphicFrameLocks noChangeAspect="1"/>
            </wp:cNvGraphicFramePr>
            <a:graphic>
              <a:graphicData uri="http://schemas.openxmlformats.org/drawingml/2006/picture">
                <pic:pic>
                  <pic:nvPicPr>
                    <pic:cNvPr id="0" name="Hinh_3_5_So_Do_Tuan_Tu_Dang_Nhap_Tai_Khoan.png"/>
                    <pic:cNvPicPr/>
                  </pic:nvPicPr>
                  <pic:blipFill>
                    <a:blip r:embed="rId16"/>
                    <a:stretch>
                      <a:fillRect/>
                    </a:stretch>
                  </pic:blipFill>
                  <pic:spPr>
                    <a:xfrm>
                      <a:off x="0" y="0"/>
                      <a:ext cx="4206240" cy="2445488"/>
                    </a:xfrm>
                    <a:prstGeom prst="rect"/>
                  </pic:spPr>
                </pic:pic>
              </a:graphicData>
            </a:graphic>
          </wp:inline>
        </w:drawing>
      </w:r>
    </w:p>
    <w:p>
      <w:pPr>
        <w:keepNext w:val="0"/>
        <w:spacing w:before="40" w:after="200"/>
        <w:jc w:val="center"/>
      </w:pPr>
      <w:r>
        <w:rPr>
          <w:rFonts w:ascii="Times New Roman" w:hAnsi="Times New Roman"/>
          <w:b/>
          <w:i/>
          <w:color w:val="555555"/>
          <w:sz w:val="21"/>
        </w:rPr>
        <w:t>Hình 3.6: Biểu đồ Trình tự Tính năng Đăng nhập Tài khoản người dùng</w:t>
      </w:r>
    </w:p>
    <w:p>
      <w:pPr>
        <w:keepNext/>
        <w:spacing w:before="160" w:after="40"/>
        <w:jc w:val="center"/>
      </w:pPr>
      <w:r>
        <w:drawing>
          <wp:inline xmlns:a="http://schemas.openxmlformats.org/drawingml/2006/main" xmlns:pic="http://schemas.openxmlformats.org/drawingml/2006/picture">
            <wp:extent cx="4206240" cy="2445488"/>
            <wp:docPr id="9" name="Picture 9"/>
            <wp:cNvGraphicFramePr>
              <a:graphicFrameLocks noChangeAspect="1"/>
            </wp:cNvGraphicFramePr>
            <a:graphic>
              <a:graphicData uri="http://schemas.openxmlformats.org/drawingml/2006/picture">
                <pic:pic>
                  <pic:nvPicPr>
                    <pic:cNvPr id="0" name="Hinh_3_6_So_Do_Tuan_Tu_Admin_Them_Moi_Game.png"/>
                    <pic:cNvPicPr/>
                  </pic:nvPicPr>
                  <pic:blipFill>
                    <a:blip r:embed="rId17"/>
                    <a:stretch>
                      <a:fillRect/>
                    </a:stretch>
                  </pic:blipFill>
                  <pic:spPr>
                    <a:xfrm>
                      <a:off x="0" y="0"/>
                      <a:ext cx="4206240" cy="2445488"/>
                    </a:xfrm>
                    <a:prstGeom prst="rect"/>
                  </pic:spPr>
                </pic:pic>
              </a:graphicData>
            </a:graphic>
          </wp:inline>
        </w:drawing>
      </w:r>
    </w:p>
    <w:p>
      <w:pPr>
        <w:keepNext w:val="0"/>
        <w:spacing w:before="40" w:after="200"/>
        <w:jc w:val="center"/>
      </w:pPr>
      <w:r>
        <w:rPr>
          <w:rFonts w:ascii="Times New Roman" w:hAnsi="Times New Roman"/>
          <w:b/>
          <w:i/>
          <w:color w:val="555555"/>
          <w:sz w:val="21"/>
        </w:rPr>
        <w:t>Hình 3.7: Biểu đồ Trình tự Tính năng Admin Thêm mới Trò chơi</w:t>
      </w:r>
    </w:p>
    <w:p>
      <w:pPr>
        <w:keepNext/>
        <w:spacing w:before="200" w:after="80"/>
        <w:jc w:val="left"/>
      </w:pPr>
      <w:r>
        <w:rPr>
          <w:rFonts w:ascii="Times New Roman" w:hAnsi="Times New Roman"/>
          <w:b/>
          <w:color w:val="222222"/>
          <w:sz w:val="26"/>
        </w:rPr>
        <w:t>3.2.5. Biểu đồ lớp</w:t>
      </w:r>
    </w:p>
    <w:p>
      <w:pPr>
        <w:spacing w:after="120" w:before="0" w:line="288" w:lineRule="auto"/>
        <w:jc w:val="both"/>
      </w:pPr>
      <w:r>
        <w:rPr>
          <w:rFonts w:ascii="Times New Roman" w:hAnsi="Times New Roman"/>
          <w:b w:val="0"/>
          <w:i w:val="0"/>
          <w:color w:val="222222"/>
          <w:sz w:val="26"/>
        </w:rPr>
        <w:t>Biểu đồ lớp biểu diễn cấu trúc tĩnh của hệ thống, bao gồm các lớp đối tượng thực thể (Models: User, Game, Category, Comment, Rating, Favorite, PlayHistory) và các lớp điều khiển nghiệp vụ (Controllers: AuthController, GameController, CategoryController, CommentController, RatingController, FavoriteController). Các lớp Model tương tác chặt chẽ với Eloquent ORM để thực hiện các thao tác CRUD và thiết lập mối quan hệ giữa các thực thể.</w:t>
      </w:r>
    </w:p>
    <w:p>
      <w:pPr>
        <w:keepNext/>
        <w:spacing w:before="280" w:after="120"/>
        <w:jc w:val="left"/>
      </w:pPr>
      <w:r>
        <w:rPr>
          <w:rFonts w:ascii="Times New Roman" w:hAnsi="Times New Roman"/>
          <w:b/>
          <w:color w:val="1F4E78"/>
          <w:sz w:val="28"/>
        </w:rPr>
        <w:t>3.3. Thiết kế hệ thống</w:t>
      </w:r>
    </w:p>
    <w:p>
      <w:pPr>
        <w:keepNext/>
        <w:spacing w:before="200" w:after="80"/>
        <w:jc w:val="left"/>
      </w:pPr>
      <w:r>
        <w:rPr>
          <w:rFonts w:ascii="Times New Roman" w:hAnsi="Times New Roman"/>
          <w:b/>
          <w:color w:val="222222"/>
          <w:sz w:val="26"/>
        </w:rPr>
        <w:t>3.3.1. Thiết kế tổng thể</w:t>
      </w:r>
    </w:p>
    <w:p>
      <w:pPr>
        <w:spacing w:after="120" w:before="0" w:line="288" w:lineRule="auto"/>
        <w:jc w:val="both"/>
      </w:pPr>
      <w:r>
        <w:rPr>
          <w:rFonts w:ascii="Times New Roman" w:hAnsi="Times New Roman"/>
          <w:b w:val="0"/>
          <w:i w:val="0"/>
          <w:color w:val="222222"/>
          <w:sz w:val="26"/>
        </w:rPr>
        <w:t>Hệ thống được thiết kế theo mô hình 3 lớp phân tách (3-Tier Decoupled Architecture): Tầng Trình diễn (Presentation Layer - React 19 SPA), Tầng Nghiệp vụ (Business Logic Layer - Laravel 11 RESTful API), và Tầng Dữ liệu (Data Access Layer - MySQL 8.x).</w:t>
      </w:r>
    </w:p>
    <w:p>
      <w:pPr>
        <w:keepNext/>
        <w:spacing w:before="160" w:after="40"/>
        <w:jc w:val="center"/>
      </w:pPr>
      <w:r>
        <w:drawing>
          <wp:inline xmlns:a="http://schemas.openxmlformats.org/drawingml/2006/main" xmlns:pic="http://schemas.openxmlformats.org/drawingml/2006/picture">
            <wp:extent cx="4206240" cy="2485506"/>
            <wp:docPr id="10" name="Picture 10"/>
            <wp:cNvGraphicFramePr>
              <a:graphicFrameLocks noChangeAspect="1"/>
            </wp:cNvGraphicFramePr>
            <a:graphic>
              <a:graphicData uri="http://schemas.openxmlformats.org/drawingml/2006/picture">
                <pic:pic>
                  <pic:nvPicPr>
                    <pic:cNvPr id="0" name="Hinh_3_7_So_Do_Kien_Truc_He_Thong_3_Lop.png"/>
                    <pic:cNvPicPr/>
                  </pic:nvPicPr>
                  <pic:blipFill>
                    <a:blip r:embed="rId18"/>
                    <a:stretch>
                      <a:fillRect/>
                    </a:stretch>
                  </pic:blipFill>
                  <pic:spPr>
                    <a:xfrm>
                      <a:off x="0" y="0"/>
                      <a:ext cx="4206240" cy="2485506"/>
                    </a:xfrm>
                    <a:prstGeom prst="rect"/>
                  </pic:spPr>
                </pic:pic>
              </a:graphicData>
            </a:graphic>
          </wp:inline>
        </w:drawing>
      </w:r>
    </w:p>
    <w:p>
      <w:pPr>
        <w:keepNext w:val="0"/>
        <w:spacing w:before="40" w:after="200"/>
        <w:jc w:val="center"/>
      </w:pPr>
      <w:r>
        <w:rPr>
          <w:rFonts w:ascii="Times New Roman" w:hAnsi="Times New Roman"/>
          <w:b/>
          <w:i/>
          <w:color w:val="555555"/>
          <w:sz w:val="21"/>
        </w:rPr>
        <w:t>Hình 3.8: Sơ đồ Kiến trúc Hệ thống 3 Lớp Phân tách (3-Tier Decoupled Architecture)</w:t>
      </w:r>
    </w:p>
    <w:p>
      <w:pPr>
        <w:keepNext/>
        <w:spacing w:before="200" w:after="80"/>
        <w:jc w:val="left"/>
      </w:pPr>
      <w:r>
        <w:rPr>
          <w:rFonts w:ascii="Times New Roman" w:hAnsi="Times New Roman"/>
          <w:b/>
          <w:color w:val="222222"/>
          <w:sz w:val="26"/>
        </w:rPr>
        <w:t>3.3.2. Thiết kế chi tiết</w:t>
      </w:r>
    </w:p>
    <w:p>
      <w:pPr>
        <w:spacing w:after="120" w:before="0" w:line="288" w:lineRule="auto"/>
        <w:jc w:val="both"/>
      </w:pPr>
      <w:r>
        <w:rPr>
          <w:rFonts w:ascii="Times New Roman" w:hAnsi="Times New Roman"/>
          <w:b w:val="0"/>
          <w:i w:val="0"/>
          <w:color w:val="222222"/>
          <w:sz w:val="26"/>
        </w:rPr>
        <w:t>Thiết kế chi tiết bao gồm Sơ đồ Thực thể Quan hệ CSDL (ERD), Từ điển dữ liệu 8 bảng chuẩn hóa và Bố cục Wireframe các trang giao diện người dùng:</w:t>
      </w:r>
    </w:p>
    <w:p>
      <w:pPr>
        <w:spacing w:after="80" w:before="0" w:line="288" w:lineRule="auto"/>
        <w:jc w:val="both"/>
      </w:pPr>
      <w:r>
        <w:rPr>
          <w:rFonts w:ascii="Times New Roman" w:hAnsi="Times New Roman"/>
          <w:b/>
          <w:i w:val="0"/>
          <w:color w:val="222222"/>
          <w:sz w:val="26"/>
        </w:rPr>
        <w:t>Bảng 3.15: Từ điển dữ liệu bảng `users` (Tài khoản người dùng)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14"/>
        <w:gridCol w:w="1814"/>
        <w:gridCol w:w="1814"/>
        <w:gridCol w:w="1814"/>
        <w:gridCol w:w="1814"/>
      </w:tblGrid>
      <w:tr>
        <w:tc>
          <w:tcPr>
            <w:tcW w:type="dxa" w:w="1814"/>
            <w:shd w:fill="1F4E78"/>
            <w:tcMar>
              <w:top w:w="100" w:type="dxa"/>
              <w:bottom w:w="100" w:type="dxa"/>
              <w:left w:w="80" w:type="dxa"/>
              <w:right w:w="80" w:type="dxa"/>
            </w:tcMar>
          </w:tcPr>
          <w:p>
            <w:pPr>
              <w:jc w:val="center"/>
            </w:pPr>
            <w:r>
              <w:rPr>
                <w:rFonts w:ascii="Times New Roman" w:hAnsi="Times New Roman"/>
                <w:b/>
                <w:color w:val="FFFFFF"/>
                <w:sz w:val="21"/>
              </w:rPr>
              <w:t>Tên cột</w:t>
            </w:r>
          </w:p>
        </w:tc>
        <w:tc>
          <w:tcPr>
            <w:tcW w:type="dxa" w:w="1814"/>
            <w:shd w:fill="1F4E78"/>
            <w:tcMar>
              <w:top w:w="100" w:type="dxa"/>
              <w:bottom w:w="100" w:type="dxa"/>
              <w:left w:w="80" w:type="dxa"/>
              <w:right w:w="80" w:type="dxa"/>
            </w:tcMar>
          </w:tcPr>
          <w:p>
            <w:pPr>
              <w:jc w:val="center"/>
            </w:pPr>
            <w:r>
              <w:rPr>
                <w:rFonts w:ascii="Times New Roman" w:hAnsi="Times New Roman"/>
                <w:b/>
                <w:color w:val="FFFFFF"/>
                <w:sz w:val="21"/>
              </w:rPr>
              <w:t>Kiểu dữ liệu</w:t>
            </w:r>
          </w:p>
        </w:tc>
        <w:tc>
          <w:tcPr>
            <w:tcW w:type="dxa" w:w="1814"/>
            <w:shd w:fill="1F4E78"/>
            <w:tcMar>
              <w:top w:w="100" w:type="dxa"/>
              <w:bottom w:w="100" w:type="dxa"/>
              <w:left w:w="80" w:type="dxa"/>
              <w:right w:w="80" w:type="dxa"/>
            </w:tcMar>
          </w:tcPr>
          <w:p>
            <w:pPr>
              <w:jc w:val="center"/>
            </w:pPr>
            <w:r>
              <w:rPr>
                <w:rFonts w:ascii="Times New Roman" w:hAnsi="Times New Roman"/>
                <w:b/>
                <w:color w:val="FFFFFF"/>
                <w:sz w:val="21"/>
              </w:rPr>
              <w:t>Khóa</w:t>
            </w:r>
          </w:p>
        </w:tc>
        <w:tc>
          <w:tcPr>
            <w:tcW w:type="dxa" w:w="1814"/>
            <w:shd w:fill="1F4E78"/>
            <w:tcMar>
              <w:top w:w="100" w:type="dxa"/>
              <w:bottom w:w="100" w:type="dxa"/>
              <w:left w:w="80" w:type="dxa"/>
              <w:right w:w="80" w:type="dxa"/>
            </w:tcMar>
          </w:tcPr>
          <w:p>
            <w:pPr>
              <w:jc w:val="center"/>
            </w:pPr>
            <w:r>
              <w:rPr>
                <w:rFonts w:ascii="Times New Roman" w:hAnsi="Times New Roman"/>
                <w:b/>
                <w:color w:val="FFFFFF"/>
                <w:sz w:val="21"/>
              </w:rPr>
              <w:t>Ràng buộc</w:t>
            </w:r>
          </w:p>
        </w:tc>
        <w:tc>
          <w:tcPr>
            <w:tcW w:type="dxa" w:w="1814"/>
            <w:shd w:fill="1F4E78"/>
            <w:tcMar>
              <w:top w:w="100" w:type="dxa"/>
              <w:bottom w:w="100" w:type="dxa"/>
              <w:left w:w="80" w:type="dxa"/>
              <w:right w:w="80" w:type="dxa"/>
            </w:tcMar>
          </w:tcPr>
          <w:p>
            <w:pPr>
              <w:jc w:val="center"/>
            </w:pPr>
            <w:r>
              <w:rPr>
                <w:rFonts w:ascii="Times New Roman" w:hAnsi="Times New Roman"/>
                <w:b/>
                <w:color w:val="FFFFFF"/>
                <w:sz w:val="21"/>
              </w:rPr>
              <w:t>Mô tả</w:t>
            </w:r>
          </w:p>
        </w:tc>
      </w:tr>
      <w:tr>
        <w:tc>
          <w:tcPr>
            <w:tcW w:type="dxa" w:w="1814"/>
            <w:shd w:fill="FFFFFF"/>
            <w:tcMar>
              <w:top w:w="80" w:type="dxa"/>
              <w:bottom w:w="80" w:type="dxa"/>
              <w:left w:w="80" w:type="dxa"/>
              <w:right w:w="80" w:type="dxa"/>
            </w:tcMar>
          </w:tcPr>
          <w:p>
            <w:pPr>
              <w:jc w:val="center"/>
            </w:pPr>
            <w:r>
              <w:rPr>
                <w:rFonts w:ascii="Times New Roman" w:hAnsi="Times New Roman"/>
                <w:b/>
                <w:sz w:val="20"/>
              </w:rPr>
              <w:t>id</w:t>
            </w:r>
          </w:p>
        </w:tc>
        <w:tc>
          <w:tcPr>
            <w:tcW w:type="dxa" w:w="1814"/>
            <w:shd w:fill="FFFFFF"/>
            <w:tcMar>
              <w:top w:w="80" w:type="dxa"/>
              <w:bottom w:w="80" w:type="dxa"/>
              <w:left w:w="80" w:type="dxa"/>
              <w:right w:w="80" w:type="dxa"/>
            </w:tcMar>
          </w:tcPr>
          <w:p>
            <w:pPr>
              <w:jc w:val="left"/>
            </w:pPr>
            <w:r>
              <w:rPr>
                <w:rFonts w:ascii="Times New Roman" w:hAnsi="Times New Roman"/>
                <w:sz w:val="20"/>
              </w:rPr>
              <w:t>BIGINT UNSIGNED</w:t>
            </w:r>
          </w:p>
        </w:tc>
        <w:tc>
          <w:tcPr>
            <w:tcW w:type="dxa" w:w="1814"/>
            <w:shd w:fill="FFFFFF"/>
            <w:tcMar>
              <w:top w:w="80" w:type="dxa"/>
              <w:bottom w:w="80" w:type="dxa"/>
              <w:left w:w="80" w:type="dxa"/>
              <w:right w:w="80" w:type="dxa"/>
            </w:tcMar>
          </w:tcPr>
          <w:p>
            <w:pPr>
              <w:jc w:val="center"/>
            </w:pPr>
            <w:r>
              <w:rPr>
                <w:rFonts w:ascii="Times New Roman" w:hAnsi="Times New Roman"/>
                <w:sz w:val="20"/>
              </w:rPr>
              <w:t>PK</w:t>
            </w:r>
          </w:p>
        </w:tc>
        <w:tc>
          <w:tcPr>
            <w:tcW w:type="dxa" w:w="1814"/>
            <w:shd w:fill="FFFFFF"/>
            <w:tcMar>
              <w:top w:w="80" w:type="dxa"/>
              <w:bottom w:w="80" w:type="dxa"/>
              <w:left w:w="80" w:type="dxa"/>
              <w:right w:w="80" w:type="dxa"/>
            </w:tcMar>
          </w:tcPr>
          <w:p>
            <w:pPr>
              <w:jc w:val="left"/>
            </w:pPr>
            <w:r>
              <w:rPr>
                <w:rFonts w:ascii="Times New Roman" w:hAnsi="Times New Roman"/>
                <w:sz w:val="20"/>
              </w:rPr>
              <w:t>AUTO_INCREMENT</w:t>
            </w:r>
          </w:p>
        </w:tc>
        <w:tc>
          <w:tcPr>
            <w:tcW w:type="dxa" w:w="1814"/>
            <w:shd w:fill="FFFFFF"/>
            <w:tcMar>
              <w:top w:w="80" w:type="dxa"/>
              <w:bottom w:w="80" w:type="dxa"/>
              <w:left w:w="80" w:type="dxa"/>
              <w:right w:w="80" w:type="dxa"/>
            </w:tcMar>
          </w:tcPr>
          <w:p>
            <w:pPr>
              <w:jc w:val="left"/>
            </w:pPr>
            <w:r>
              <w:rPr>
                <w:rFonts w:ascii="Times New Roman" w:hAnsi="Times New Roman"/>
                <w:sz w:val="20"/>
              </w:rPr>
              <w:t>Mã định danh người dùng</w:t>
            </w:r>
          </w:p>
        </w:tc>
      </w:tr>
      <w:tr>
        <w:tc>
          <w:tcPr>
            <w:tcW w:type="dxa" w:w="1814"/>
            <w:shd w:fill="F9FAFC"/>
            <w:tcMar>
              <w:top w:w="80" w:type="dxa"/>
              <w:bottom w:w="80" w:type="dxa"/>
              <w:left w:w="80" w:type="dxa"/>
              <w:right w:w="80" w:type="dxa"/>
            </w:tcMar>
          </w:tcPr>
          <w:p>
            <w:pPr>
              <w:jc w:val="center"/>
            </w:pPr>
            <w:r>
              <w:rPr>
                <w:rFonts w:ascii="Times New Roman" w:hAnsi="Times New Roman"/>
                <w:b/>
                <w:sz w:val="20"/>
              </w:rPr>
              <w:t>username</w:t>
            </w:r>
          </w:p>
        </w:tc>
        <w:tc>
          <w:tcPr>
            <w:tcW w:type="dxa" w:w="1814"/>
            <w:shd w:fill="F9FAFC"/>
            <w:tcMar>
              <w:top w:w="80" w:type="dxa"/>
              <w:bottom w:w="80" w:type="dxa"/>
              <w:left w:w="80" w:type="dxa"/>
              <w:right w:w="80" w:type="dxa"/>
            </w:tcMar>
          </w:tcPr>
          <w:p>
            <w:pPr>
              <w:jc w:val="left"/>
            </w:pPr>
            <w:r>
              <w:rPr>
                <w:rFonts w:ascii="Times New Roman" w:hAnsi="Times New Roman"/>
                <w:sz w:val="20"/>
              </w:rPr>
              <w:t>VARCHAR(50)</w:t>
            </w:r>
          </w:p>
        </w:tc>
        <w:tc>
          <w:tcPr>
            <w:tcW w:type="dxa" w:w="1814"/>
            <w:shd w:fill="F9FAFC"/>
            <w:tcMar>
              <w:top w:w="80" w:type="dxa"/>
              <w:bottom w:w="80" w:type="dxa"/>
              <w:left w:w="80" w:type="dxa"/>
              <w:right w:w="80" w:type="dxa"/>
            </w:tcMar>
          </w:tcPr>
          <w:p>
            <w:pPr>
              <w:jc w:val="center"/>
            </w:pPr>
            <w:r>
              <w:rPr>
                <w:rFonts w:ascii="Times New Roman" w:hAnsi="Times New Roman"/>
                <w:sz w:val="20"/>
              </w:rPr>
            </w:r>
          </w:p>
        </w:tc>
        <w:tc>
          <w:tcPr>
            <w:tcW w:type="dxa" w:w="1814"/>
            <w:shd w:fill="F9FAFC"/>
            <w:tcMar>
              <w:top w:w="80" w:type="dxa"/>
              <w:bottom w:w="80" w:type="dxa"/>
              <w:left w:w="80" w:type="dxa"/>
              <w:right w:w="80" w:type="dxa"/>
            </w:tcMar>
          </w:tcPr>
          <w:p>
            <w:pPr>
              <w:jc w:val="left"/>
            </w:pPr>
            <w:r>
              <w:rPr>
                <w:rFonts w:ascii="Times New Roman" w:hAnsi="Times New Roman"/>
                <w:sz w:val="20"/>
              </w:rPr>
              <w:t>UNIQUE, NOT NULL</w:t>
            </w:r>
          </w:p>
        </w:tc>
        <w:tc>
          <w:tcPr>
            <w:tcW w:type="dxa" w:w="1814"/>
            <w:shd w:fill="F9FAFC"/>
            <w:tcMar>
              <w:top w:w="80" w:type="dxa"/>
              <w:bottom w:w="80" w:type="dxa"/>
              <w:left w:w="80" w:type="dxa"/>
              <w:right w:w="80" w:type="dxa"/>
            </w:tcMar>
          </w:tcPr>
          <w:p>
            <w:pPr>
              <w:jc w:val="left"/>
            </w:pPr>
            <w:r>
              <w:rPr>
                <w:rFonts w:ascii="Times New Roman" w:hAnsi="Times New Roman"/>
                <w:sz w:val="20"/>
              </w:rPr>
              <w:t>Tên tài khoản người dùng</w:t>
            </w:r>
          </w:p>
        </w:tc>
      </w:tr>
      <w:tr>
        <w:tc>
          <w:tcPr>
            <w:tcW w:type="dxa" w:w="1814"/>
            <w:shd w:fill="FFFFFF"/>
            <w:tcMar>
              <w:top w:w="80" w:type="dxa"/>
              <w:bottom w:w="80" w:type="dxa"/>
              <w:left w:w="80" w:type="dxa"/>
              <w:right w:w="80" w:type="dxa"/>
            </w:tcMar>
          </w:tcPr>
          <w:p>
            <w:pPr>
              <w:jc w:val="center"/>
            </w:pPr>
            <w:r>
              <w:rPr>
                <w:rFonts w:ascii="Times New Roman" w:hAnsi="Times New Roman"/>
                <w:b/>
                <w:sz w:val="20"/>
              </w:rPr>
              <w:t>email</w:t>
            </w:r>
          </w:p>
        </w:tc>
        <w:tc>
          <w:tcPr>
            <w:tcW w:type="dxa" w:w="1814"/>
            <w:shd w:fill="FFFFFF"/>
            <w:tcMar>
              <w:top w:w="80" w:type="dxa"/>
              <w:bottom w:w="80" w:type="dxa"/>
              <w:left w:w="80" w:type="dxa"/>
              <w:right w:w="80" w:type="dxa"/>
            </w:tcMar>
          </w:tcPr>
          <w:p>
            <w:pPr>
              <w:jc w:val="left"/>
            </w:pPr>
            <w:r>
              <w:rPr>
                <w:rFonts w:ascii="Times New Roman" w:hAnsi="Times New Roman"/>
                <w:sz w:val="20"/>
              </w:rPr>
              <w:t>VARCHAR(100)</w:t>
            </w:r>
          </w:p>
        </w:tc>
        <w:tc>
          <w:tcPr>
            <w:tcW w:type="dxa" w:w="1814"/>
            <w:shd w:fill="FFFFFF"/>
            <w:tcMar>
              <w:top w:w="80" w:type="dxa"/>
              <w:bottom w:w="80" w:type="dxa"/>
              <w:left w:w="80" w:type="dxa"/>
              <w:right w:w="80" w:type="dxa"/>
            </w:tcMar>
          </w:tcPr>
          <w:p>
            <w:pPr>
              <w:jc w:val="center"/>
            </w:pPr>
            <w:r>
              <w:rPr>
                <w:rFonts w:ascii="Times New Roman" w:hAnsi="Times New Roman"/>
                <w:sz w:val="20"/>
              </w:rPr>
            </w:r>
          </w:p>
        </w:tc>
        <w:tc>
          <w:tcPr>
            <w:tcW w:type="dxa" w:w="1814"/>
            <w:shd w:fill="FFFFFF"/>
            <w:tcMar>
              <w:top w:w="80" w:type="dxa"/>
              <w:bottom w:w="80" w:type="dxa"/>
              <w:left w:w="80" w:type="dxa"/>
              <w:right w:w="80" w:type="dxa"/>
            </w:tcMar>
          </w:tcPr>
          <w:p>
            <w:pPr>
              <w:jc w:val="left"/>
            </w:pPr>
            <w:r>
              <w:rPr>
                <w:rFonts w:ascii="Times New Roman" w:hAnsi="Times New Roman"/>
                <w:sz w:val="20"/>
              </w:rPr>
              <w:t>UNIQUE, NOT NULL</w:t>
            </w:r>
          </w:p>
        </w:tc>
        <w:tc>
          <w:tcPr>
            <w:tcW w:type="dxa" w:w="1814"/>
            <w:shd w:fill="FFFFFF"/>
            <w:tcMar>
              <w:top w:w="80" w:type="dxa"/>
              <w:bottom w:w="80" w:type="dxa"/>
              <w:left w:w="80" w:type="dxa"/>
              <w:right w:w="80" w:type="dxa"/>
            </w:tcMar>
          </w:tcPr>
          <w:p>
            <w:pPr>
              <w:jc w:val="left"/>
            </w:pPr>
            <w:r>
              <w:rPr>
                <w:rFonts w:ascii="Times New Roman" w:hAnsi="Times New Roman"/>
                <w:sz w:val="20"/>
              </w:rPr>
              <w:t>Địa chỉ email đăng nhập</w:t>
            </w:r>
          </w:p>
        </w:tc>
      </w:tr>
      <w:tr>
        <w:tc>
          <w:tcPr>
            <w:tcW w:type="dxa" w:w="1814"/>
            <w:shd w:fill="F9FAFC"/>
            <w:tcMar>
              <w:top w:w="80" w:type="dxa"/>
              <w:bottom w:w="80" w:type="dxa"/>
              <w:left w:w="80" w:type="dxa"/>
              <w:right w:w="80" w:type="dxa"/>
            </w:tcMar>
          </w:tcPr>
          <w:p>
            <w:pPr>
              <w:jc w:val="center"/>
            </w:pPr>
            <w:r>
              <w:rPr>
                <w:rFonts w:ascii="Times New Roman" w:hAnsi="Times New Roman"/>
                <w:b/>
                <w:sz w:val="20"/>
              </w:rPr>
              <w:t>password</w:t>
            </w:r>
          </w:p>
        </w:tc>
        <w:tc>
          <w:tcPr>
            <w:tcW w:type="dxa" w:w="1814"/>
            <w:shd w:fill="F9FAFC"/>
            <w:tcMar>
              <w:top w:w="80" w:type="dxa"/>
              <w:bottom w:w="80" w:type="dxa"/>
              <w:left w:w="80" w:type="dxa"/>
              <w:right w:w="80" w:type="dxa"/>
            </w:tcMar>
          </w:tcPr>
          <w:p>
            <w:pPr>
              <w:jc w:val="left"/>
            </w:pPr>
            <w:r>
              <w:rPr>
                <w:rFonts w:ascii="Times New Roman" w:hAnsi="Times New Roman"/>
                <w:sz w:val="20"/>
              </w:rPr>
              <w:t>VARCHAR(255)</w:t>
            </w:r>
          </w:p>
        </w:tc>
        <w:tc>
          <w:tcPr>
            <w:tcW w:type="dxa" w:w="1814"/>
            <w:shd w:fill="F9FAFC"/>
            <w:tcMar>
              <w:top w:w="80" w:type="dxa"/>
              <w:bottom w:w="80" w:type="dxa"/>
              <w:left w:w="80" w:type="dxa"/>
              <w:right w:w="80" w:type="dxa"/>
            </w:tcMar>
          </w:tcPr>
          <w:p>
            <w:pPr>
              <w:jc w:val="center"/>
            </w:pPr>
            <w:r>
              <w:rPr>
                <w:rFonts w:ascii="Times New Roman" w:hAnsi="Times New Roman"/>
                <w:sz w:val="20"/>
              </w:rPr>
            </w:r>
          </w:p>
        </w:tc>
        <w:tc>
          <w:tcPr>
            <w:tcW w:type="dxa" w:w="1814"/>
            <w:shd w:fill="F9FAFC"/>
            <w:tcMar>
              <w:top w:w="80" w:type="dxa"/>
              <w:bottom w:w="80" w:type="dxa"/>
              <w:left w:w="80" w:type="dxa"/>
              <w:right w:w="80" w:type="dxa"/>
            </w:tcMar>
          </w:tcPr>
          <w:p>
            <w:pPr>
              <w:jc w:val="left"/>
            </w:pPr>
            <w:r>
              <w:rPr>
                <w:rFonts w:ascii="Times New Roman" w:hAnsi="Times New Roman"/>
                <w:sz w:val="20"/>
              </w:rPr>
              <w:t>NOT NULL</w:t>
            </w:r>
          </w:p>
        </w:tc>
        <w:tc>
          <w:tcPr>
            <w:tcW w:type="dxa" w:w="1814"/>
            <w:shd w:fill="F9FAFC"/>
            <w:tcMar>
              <w:top w:w="80" w:type="dxa"/>
              <w:bottom w:w="80" w:type="dxa"/>
              <w:left w:w="80" w:type="dxa"/>
              <w:right w:w="80" w:type="dxa"/>
            </w:tcMar>
          </w:tcPr>
          <w:p>
            <w:pPr>
              <w:jc w:val="left"/>
            </w:pPr>
            <w:r>
              <w:rPr>
                <w:rFonts w:ascii="Times New Roman" w:hAnsi="Times New Roman"/>
                <w:sz w:val="20"/>
              </w:rPr>
              <w:t>Mật khẩu mã hóa Bcrypt</w:t>
            </w:r>
          </w:p>
        </w:tc>
      </w:tr>
      <w:tr>
        <w:tc>
          <w:tcPr>
            <w:tcW w:type="dxa" w:w="1814"/>
            <w:shd w:fill="FFFFFF"/>
            <w:tcMar>
              <w:top w:w="80" w:type="dxa"/>
              <w:bottom w:w="80" w:type="dxa"/>
              <w:left w:w="80" w:type="dxa"/>
              <w:right w:w="80" w:type="dxa"/>
            </w:tcMar>
          </w:tcPr>
          <w:p>
            <w:pPr>
              <w:jc w:val="center"/>
            </w:pPr>
            <w:r>
              <w:rPr>
                <w:rFonts w:ascii="Times New Roman" w:hAnsi="Times New Roman"/>
                <w:b/>
                <w:sz w:val="20"/>
              </w:rPr>
              <w:t>avatar</w:t>
            </w:r>
          </w:p>
        </w:tc>
        <w:tc>
          <w:tcPr>
            <w:tcW w:type="dxa" w:w="1814"/>
            <w:shd w:fill="FFFFFF"/>
            <w:tcMar>
              <w:top w:w="80" w:type="dxa"/>
              <w:bottom w:w="80" w:type="dxa"/>
              <w:left w:w="80" w:type="dxa"/>
              <w:right w:w="80" w:type="dxa"/>
            </w:tcMar>
          </w:tcPr>
          <w:p>
            <w:pPr>
              <w:jc w:val="left"/>
            </w:pPr>
            <w:r>
              <w:rPr>
                <w:rFonts w:ascii="Times New Roman" w:hAnsi="Times New Roman"/>
                <w:sz w:val="20"/>
              </w:rPr>
              <w:t>VARCHAR(255)</w:t>
            </w:r>
          </w:p>
        </w:tc>
        <w:tc>
          <w:tcPr>
            <w:tcW w:type="dxa" w:w="1814"/>
            <w:shd w:fill="FFFFFF"/>
            <w:tcMar>
              <w:top w:w="80" w:type="dxa"/>
              <w:bottom w:w="80" w:type="dxa"/>
              <w:left w:w="80" w:type="dxa"/>
              <w:right w:w="80" w:type="dxa"/>
            </w:tcMar>
          </w:tcPr>
          <w:p>
            <w:pPr>
              <w:jc w:val="center"/>
            </w:pPr>
            <w:r>
              <w:rPr>
                <w:rFonts w:ascii="Times New Roman" w:hAnsi="Times New Roman"/>
                <w:sz w:val="20"/>
              </w:rPr>
            </w:r>
          </w:p>
        </w:tc>
        <w:tc>
          <w:tcPr>
            <w:tcW w:type="dxa" w:w="1814"/>
            <w:shd w:fill="FFFFFF"/>
            <w:tcMar>
              <w:top w:w="80" w:type="dxa"/>
              <w:bottom w:w="80" w:type="dxa"/>
              <w:left w:w="80" w:type="dxa"/>
              <w:right w:w="80" w:type="dxa"/>
            </w:tcMar>
          </w:tcPr>
          <w:p>
            <w:pPr>
              <w:jc w:val="left"/>
            </w:pPr>
            <w:r>
              <w:rPr>
                <w:rFonts w:ascii="Times New Roman" w:hAnsi="Times New Roman"/>
                <w:sz w:val="20"/>
              </w:rPr>
              <w:t>NULLABLE</w:t>
            </w:r>
          </w:p>
        </w:tc>
        <w:tc>
          <w:tcPr>
            <w:tcW w:type="dxa" w:w="1814"/>
            <w:shd w:fill="FFFFFF"/>
            <w:tcMar>
              <w:top w:w="80" w:type="dxa"/>
              <w:bottom w:w="80" w:type="dxa"/>
              <w:left w:w="80" w:type="dxa"/>
              <w:right w:w="80" w:type="dxa"/>
            </w:tcMar>
          </w:tcPr>
          <w:p>
            <w:pPr>
              <w:jc w:val="left"/>
            </w:pPr>
            <w:r>
              <w:rPr>
                <w:rFonts w:ascii="Times New Roman" w:hAnsi="Times New Roman"/>
                <w:sz w:val="20"/>
              </w:rPr>
              <w:t>Đường dẫn ảnh đại diện</w:t>
            </w:r>
          </w:p>
        </w:tc>
      </w:tr>
      <w:tr>
        <w:tc>
          <w:tcPr>
            <w:tcW w:type="dxa" w:w="1814"/>
            <w:shd w:fill="F9FAFC"/>
            <w:tcMar>
              <w:top w:w="80" w:type="dxa"/>
              <w:bottom w:w="80" w:type="dxa"/>
              <w:left w:w="80" w:type="dxa"/>
              <w:right w:w="80" w:type="dxa"/>
            </w:tcMar>
          </w:tcPr>
          <w:p>
            <w:pPr>
              <w:jc w:val="center"/>
            </w:pPr>
            <w:r>
              <w:rPr>
                <w:rFonts w:ascii="Times New Roman" w:hAnsi="Times New Roman"/>
                <w:b/>
                <w:sz w:val="20"/>
              </w:rPr>
              <w:t>role</w:t>
            </w:r>
          </w:p>
        </w:tc>
        <w:tc>
          <w:tcPr>
            <w:tcW w:type="dxa" w:w="1814"/>
            <w:shd w:fill="F9FAFC"/>
            <w:tcMar>
              <w:top w:w="80" w:type="dxa"/>
              <w:bottom w:w="80" w:type="dxa"/>
              <w:left w:w="80" w:type="dxa"/>
              <w:right w:w="80" w:type="dxa"/>
            </w:tcMar>
          </w:tcPr>
          <w:p>
            <w:pPr>
              <w:jc w:val="left"/>
            </w:pPr>
            <w:r>
              <w:rPr>
                <w:rFonts w:ascii="Times New Roman" w:hAnsi="Times New Roman"/>
                <w:sz w:val="20"/>
              </w:rPr>
              <w:t>ENUM('member','admin')</w:t>
            </w:r>
          </w:p>
        </w:tc>
        <w:tc>
          <w:tcPr>
            <w:tcW w:type="dxa" w:w="1814"/>
            <w:shd w:fill="F9FAFC"/>
            <w:tcMar>
              <w:top w:w="80" w:type="dxa"/>
              <w:bottom w:w="80" w:type="dxa"/>
              <w:left w:w="80" w:type="dxa"/>
              <w:right w:w="80" w:type="dxa"/>
            </w:tcMar>
          </w:tcPr>
          <w:p>
            <w:pPr>
              <w:jc w:val="center"/>
            </w:pPr>
            <w:r>
              <w:rPr>
                <w:rFonts w:ascii="Times New Roman" w:hAnsi="Times New Roman"/>
                <w:sz w:val="20"/>
              </w:rPr>
            </w:r>
          </w:p>
        </w:tc>
        <w:tc>
          <w:tcPr>
            <w:tcW w:type="dxa" w:w="1814"/>
            <w:shd w:fill="F9FAFC"/>
            <w:tcMar>
              <w:top w:w="80" w:type="dxa"/>
              <w:bottom w:w="80" w:type="dxa"/>
              <w:left w:w="80" w:type="dxa"/>
              <w:right w:w="80" w:type="dxa"/>
            </w:tcMar>
          </w:tcPr>
          <w:p>
            <w:pPr>
              <w:jc w:val="left"/>
            </w:pPr>
            <w:r>
              <w:rPr>
                <w:rFonts w:ascii="Times New Roman" w:hAnsi="Times New Roman"/>
                <w:sz w:val="20"/>
              </w:rPr>
              <w:t>DEFAULT 'member'</w:t>
            </w:r>
          </w:p>
        </w:tc>
        <w:tc>
          <w:tcPr>
            <w:tcW w:type="dxa" w:w="1814"/>
            <w:shd w:fill="F9FAFC"/>
            <w:tcMar>
              <w:top w:w="80" w:type="dxa"/>
              <w:bottom w:w="80" w:type="dxa"/>
              <w:left w:w="80" w:type="dxa"/>
              <w:right w:w="80" w:type="dxa"/>
            </w:tcMar>
          </w:tcPr>
          <w:p>
            <w:pPr>
              <w:jc w:val="left"/>
            </w:pPr>
            <w:r>
              <w:rPr>
                <w:rFonts w:ascii="Times New Roman" w:hAnsi="Times New Roman"/>
                <w:sz w:val="20"/>
              </w:rPr>
              <w:t>Phân quyền tài khoản</w:t>
            </w:r>
          </w:p>
        </w:tc>
      </w:tr>
      <w:tr>
        <w:tc>
          <w:tcPr>
            <w:tcW w:type="dxa" w:w="1814"/>
            <w:shd w:fill="FFFFFF"/>
            <w:tcMar>
              <w:top w:w="80" w:type="dxa"/>
              <w:bottom w:w="80" w:type="dxa"/>
              <w:left w:w="80" w:type="dxa"/>
              <w:right w:w="80" w:type="dxa"/>
            </w:tcMar>
          </w:tcPr>
          <w:p>
            <w:pPr>
              <w:jc w:val="center"/>
            </w:pPr>
            <w:r>
              <w:rPr>
                <w:rFonts w:ascii="Times New Roman" w:hAnsi="Times New Roman"/>
                <w:b/>
                <w:sz w:val="20"/>
              </w:rPr>
              <w:t>created_at</w:t>
            </w:r>
          </w:p>
        </w:tc>
        <w:tc>
          <w:tcPr>
            <w:tcW w:type="dxa" w:w="1814"/>
            <w:shd w:fill="FFFFFF"/>
            <w:tcMar>
              <w:top w:w="80" w:type="dxa"/>
              <w:bottom w:w="80" w:type="dxa"/>
              <w:left w:w="80" w:type="dxa"/>
              <w:right w:w="80" w:type="dxa"/>
            </w:tcMar>
          </w:tcPr>
          <w:p>
            <w:pPr>
              <w:jc w:val="left"/>
            </w:pPr>
            <w:r>
              <w:rPr>
                <w:rFonts w:ascii="Times New Roman" w:hAnsi="Times New Roman"/>
                <w:sz w:val="20"/>
              </w:rPr>
              <w:t>TIMESTAMP</w:t>
            </w:r>
          </w:p>
        </w:tc>
        <w:tc>
          <w:tcPr>
            <w:tcW w:type="dxa" w:w="1814"/>
            <w:shd w:fill="FFFFFF"/>
            <w:tcMar>
              <w:top w:w="80" w:type="dxa"/>
              <w:bottom w:w="80" w:type="dxa"/>
              <w:left w:w="80" w:type="dxa"/>
              <w:right w:w="80" w:type="dxa"/>
            </w:tcMar>
          </w:tcPr>
          <w:p>
            <w:pPr>
              <w:jc w:val="center"/>
            </w:pPr>
            <w:r>
              <w:rPr>
                <w:rFonts w:ascii="Times New Roman" w:hAnsi="Times New Roman"/>
                <w:sz w:val="20"/>
              </w:rPr>
            </w:r>
          </w:p>
        </w:tc>
        <w:tc>
          <w:tcPr>
            <w:tcW w:type="dxa" w:w="1814"/>
            <w:shd w:fill="FFFFFF"/>
            <w:tcMar>
              <w:top w:w="80" w:type="dxa"/>
              <w:bottom w:w="80" w:type="dxa"/>
              <w:left w:w="80" w:type="dxa"/>
              <w:right w:w="80" w:type="dxa"/>
            </w:tcMar>
          </w:tcPr>
          <w:p>
            <w:pPr>
              <w:jc w:val="left"/>
            </w:pPr>
            <w:r>
              <w:rPr>
                <w:rFonts w:ascii="Times New Roman" w:hAnsi="Times New Roman"/>
                <w:sz w:val="20"/>
              </w:rPr>
              <w:t>NULLABLE</w:t>
            </w:r>
          </w:p>
        </w:tc>
        <w:tc>
          <w:tcPr>
            <w:tcW w:type="dxa" w:w="1814"/>
            <w:shd w:fill="FFFFFF"/>
            <w:tcMar>
              <w:top w:w="80" w:type="dxa"/>
              <w:bottom w:w="80" w:type="dxa"/>
              <w:left w:w="80" w:type="dxa"/>
              <w:right w:w="80" w:type="dxa"/>
            </w:tcMar>
          </w:tcPr>
          <w:p>
            <w:pPr>
              <w:jc w:val="left"/>
            </w:pPr>
            <w:r>
              <w:rPr>
                <w:rFonts w:ascii="Times New Roman" w:hAnsi="Times New Roman"/>
                <w:sz w:val="20"/>
              </w:rPr>
              <w:t>Thời điểm tạo tài khoản</w:t>
            </w:r>
          </w:p>
        </w:tc>
      </w:tr>
      <w:tr>
        <w:tc>
          <w:tcPr>
            <w:tcW w:type="dxa" w:w="1814"/>
            <w:shd w:fill="F9FAFC"/>
            <w:tcMar>
              <w:top w:w="80" w:type="dxa"/>
              <w:bottom w:w="80" w:type="dxa"/>
              <w:left w:w="80" w:type="dxa"/>
              <w:right w:w="80" w:type="dxa"/>
            </w:tcMar>
          </w:tcPr>
          <w:p>
            <w:pPr>
              <w:jc w:val="center"/>
            </w:pPr>
            <w:r>
              <w:rPr>
                <w:rFonts w:ascii="Times New Roman" w:hAnsi="Times New Roman"/>
                <w:b/>
                <w:sz w:val="20"/>
              </w:rPr>
              <w:t>updated_at</w:t>
            </w:r>
          </w:p>
        </w:tc>
        <w:tc>
          <w:tcPr>
            <w:tcW w:type="dxa" w:w="1814"/>
            <w:shd w:fill="F9FAFC"/>
            <w:tcMar>
              <w:top w:w="80" w:type="dxa"/>
              <w:bottom w:w="80" w:type="dxa"/>
              <w:left w:w="80" w:type="dxa"/>
              <w:right w:w="80" w:type="dxa"/>
            </w:tcMar>
          </w:tcPr>
          <w:p>
            <w:pPr>
              <w:jc w:val="left"/>
            </w:pPr>
            <w:r>
              <w:rPr>
                <w:rFonts w:ascii="Times New Roman" w:hAnsi="Times New Roman"/>
                <w:sz w:val="20"/>
              </w:rPr>
              <w:t>TIMESTAMP</w:t>
            </w:r>
          </w:p>
        </w:tc>
        <w:tc>
          <w:tcPr>
            <w:tcW w:type="dxa" w:w="1814"/>
            <w:shd w:fill="F9FAFC"/>
            <w:tcMar>
              <w:top w:w="80" w:type="dxa"/>
              <w:bottom w:w="80" w:type="dxa"/>
              <w:left w:w="80" w:type="dxa"/>
              <w:right w:w="80" w:type="dxa"/>
            </w:tcMar>
          </w:tcPr>
          <w:p>
            <w:pPr>
              <w:jc w:val="center"/>
            </w:pPr>
            <w:r>
              <w:rPr>
                <w:rFonts w:ascii="Times New Roman" w:hAnsi="Times New Roman"/>
                <w:sz w:val="20"/>
              </w:rPr>
            </w:r>
          </w:p>
        </w:tc>
        <w:tc>
          <w:tcPr>
            <w:tcW w:type="dxa" w:w="1814"/>
            <w:shd w:fill="F9FAFC"/>
            <w:tcMar>
              <w:top w:w="80" w:type="dxa"/>
              <w:bottom w:w="80" w:type="dxa"/>
              <w:left w:w="80" w:type="dxa"/>
              <w:right w:w="80" w:type="dxa"/>
            </w:tcMar>
          </w:tcPr>
          <w:p>
            <w:pPr>
              <w:jc w:val="left"/>
            </w:pPr>
            <w:r>
              <w:rPr>
                <w:rFonts w:ascii="Times New Roman" w:hAnsi="Times New Roman"/>
                <w:sz w:val="20"/>
              </w:rPr>
              <w:t>NULLABLE</w:t>
            </w:r>
          </w:p>
        </w:tc>
        <w:tc>
          <w:tcPr>
            <w:tcW w:type="dxa" w:w="1814"/>
            <w:shd w:fill="F9FAFC"/>
            <w:tcMar>
              <w:top w:w="80" w:type="dxa"/>
              <w:bottom w:w="80" w:type="dxa"/>
              <w:left w:w="80" w:type="dxa"/>
              <w:right w:w="80" w:type="dxa"/>
            </w:tcMar>
          </w:tcPr>
          <w:p>
            <w:pPr>
              <w:jc w:val="left"/>
            </w:pPr>
            <w:r>
              <w:rPr>
                <w:rFonts w:ascii="Times New Roman" w:hAnsi="Times New Roman"/>
                <w:sz w:val="20"/>
              </w:rPr>
              <w:t>Thời điểm cập nhật cuối</w:t>
            </w:r>
          </w:p>
        </w:tc>
      </w:tr>
    </w:tbl>
    <w:p>
      <w:pPr>
        <w:spacing w:after="120" w:before="0" w:line="288" w:lineRule="auto"/>
        <w:jc w:val="both"/>
      </w:pPr>
      <w:r>
        <w:rPr>
          <w:rFonts w:ascii="Times New Roman" w:hAnsi="Times New Roman"/>
          <w:b w:val="0"/>
          <w:i w:val="0"/>
          <w:color w:val="222222"/>
          <w:sz w:val="26"/>
        </w:rPr>
        <w:t>Các bảng dữ liệu khác gồm `categories`, `games`, `game_category`, `comments`, `ratings`, `favorites`, và `play_history` được thiết kế đồng bộ với đầy đủ chỉ mục index và ràng buộc khóa ngoại ON DELETE CASCADE.</w:t>
      </w:r>
    </w:p>
    <w:p>
      <w:pPr>
        <w:keepNext/>
        <w:spacing w:before="160" w:after="40"/>
        <w:jc w:val="center"/>
      </w:pPr>
      <w:r>
        <w:drawing>
          <wp:inline xmlns:a="http://schemas.openxmlformats.org/drawingml/2006/main" xmlns:pic="http://schemas.openxmlformats.org/drawingml/2006/picture">
            <wp:extent cx="4206240" cy="2804160"/>
            <wp:docPr id="11" name="Picture 11"/>
            <wp:cNvGraphicFramePr>
              <a:graphicFrameLocks noChangeAspect="1"/>
            </wp:cNvGraphicFramePr>
            <a:graphic>
              <a:graphicData uri="http://schemas.openxmlformats.org/drawingml/2006/picture">
                <pic:pic>
                  <pic:nvPicPr>
                    <pic:cNvPr id="0" name="Hinh_3_9_Wireframe_Bo_Cuc_Trang_Chu.png"/>
                    <pic:cNvPicPr/>
                  </pic:nvPicPr>
                  <pic:blipFill>
                    <a:blip r:embed="rId19"/>
                    <a:stretch>
                      <a:fillRect/>
                    </a:stretch>
                  </pic:blipFill>
                  <pic:spPr>
                    <a:xfrm>
                      <a:off x="0" y="0"/>
                      <a:ext cx="4206240" cy="2804160"/>
                    </a:xfrm>
                    <a:prstGeom prst="rect"/>
                  </pic:spPr>
                </pic:pic>
              </a:graphicData>
            </a:graphic>
          </wp:inline>
        </w:drawing>
      </w:r>
    </w:p>
    <w:p>
      <w:pPr>
        <w:keepNext w:val="0"/>
        <w:spacing w:before="40" w:after="200"/>
        <w:jc w:val="center"/>
      </w:pPr>
      <w:r>
        <w:rPr>
          <w:rFonts w:ascii="Times New Roman" w:hAnsi="Times New Roman"/>
          <w:b/>
          <w:i/>
          <w:color w:val="555555"/>
          <w:sz w:val="21"/>
        </w:rPr>
        <w:t>Hình 3.10: Wireframe Bố cục Trang chủ Cổng game Trực tuyến</w:t>
      </w:r>
    </w:p>
    <w:p>
      <w:pPr>
        <w:keepNext/>
        <w:spacing w:before="160" w:after="40"/>
        <w:jc w:val="center"/>
      </w:pPr>
      <w:r>
        <w:drawing>
          <wp:inline xmlns:a="http://schemas.openxmlformats.org/drawingml/2006/main" xmlns:pic="http://schemas.openxmlformats.org/drawingml/2006/picture">
            <wp:extent cx="4206240" cy="2991104"/>
            <wp:docPr id="12" name="Picture 12"/>
            <wp:cNvGraphicFramePr>
              <a:graphicFrameLocks noChangeAspect="1"/>
            </wp:cNvGraphicFramePr>
            <a:graphic>
              <a:graphicData uri="http://schemas.openxmlformats.org/drawingml/2006/picture">
                <pic:pic>
                  <pic:nvPicPr>
                    <pic:cNvPr id="0" name="Hinh_3_10_Wireframe_Bo_Cuc_Man_Hinh_Choi_Game.png"/>
                    <pic:cNvPicPr/>
                  </pic:nvPicPr>
                  <pic:blipFill>
                    <a:blip r:embed="rId20"/>
                    <a:stretch>
                      <a:fillRect/>
                    </a:stretch>
                  </pic:blipFill>
                  <pic:spPr>
                    <a:xfrm>
                      <a:off x="0" y="0"/>
                      <a:ext cx="4206240" cy="2991104"/>
                    </a:xfrm>
                    <a:prstGeom prst="rect"/>
                  </pic:spPr>
                </pic:pic>
              </a:graphicData>
            </a:graphic>
          </wp:inline>
        </w:drawing>
      </w:r>
    </w:p>
    <w:p>
      <w:pPr>
        <w:keepNext w:val="0"/>
        <w:spacing w:before="40" w:after="200"/>
        <w:jc w:val="center"/>
      </w:pPr>
      <w:r>
        <w:rPr>
          <w:rFonts w:ascii="Times New Roman" w:hAnsi="Times New Roman"/>
          <w:b/>
          <w:i/>
          <w:color w:val="555555"/>
          <w:sz w:val="21"/>
        </w:rPr>
        <w:t>Hình 3.11: Wireframe Bố cục Màn hình Chơi game (&lt;GamePlayer /&gt;)</w:t>
      </w:r>
    </w:p>
    <w:p>
      <w:pPr>
        <w:keepNext/>
        <w:spacing w:before="160" w:after="40"/>
        <w:jc w:val="center"/>
      </w:pPr>
      <w:r>
        <w:drawing>
          <wp:inline xmlns:a="http://schemas.openxmlformats.org/drawingml/2006/main" xmlns:pic="http://schemas.openxmlformats.org/drawingml/2006/picture">
            <wp:extent cx="4206240" cy="2804160"/>
            <wp:docPr id="13" name="Picture 13"/>
            <wp:cNvGraphicFramePr>
              <a:graphicFrameLocks noChangeAspect="1"/>
            </wp:cNvGraphicFramePr>
            <a:graphic>
              <a:graphicData uri="http://schemas.openxmlformats.org/drawingml/2006/picture">
                <pic:pic>
                  <pic:nvPicPr>
                    <pic:cNvPr id="0" name="Hinh_3_11_Wireframe_Bo_Cuc_Trang_Danh_Muc.png"/>
                    <pic:cNvPicPr/>
                  </pic:nvPicPr>
                  <pic:blipFill>
                    <a:blip r:embed="rId21"/>
                    <a:stretch>
                      <a:fillRect/>
                    </a:stretch>
                  </pic:blipFill>
                  <pic:spPr>
                    <a:xfrm>
                      <a:off x="0" y="0"/>
                      <a:ext cx="4206240" cy="2804160"/>
                    </a:xfrm>
                    <a:prstGeom prst="rect"/>
                  </pic:spPr>
                </pic:pic>
              </a:graphicData>
            </a:graphic>
          </wp:inline>
        </w:drawing>
      </w:r>
    </w:p>
    <w:p>
      <w:pPr>
        <w:keepNext w:val="0"/>
        <w:spacing w:before="40" w:after="200"/>
        <w:jc w:val="center"/>
      </w:pPr>
      <w:r>
        <w:rPr>
          <w:rFonts w:ascii="Times New Roman" w:hAnsi="Times New Roman"/>
          <w:b/>
          <w:i/>
          <w:color w:val="555555"/>
          <w:sz w:val="21"/>
        </w:rPr>
        <w:t>Hình 3.12: Wireframe Bố cục Trang Danh mục Trò chơi</w:t>
      </w:r>
    </w:p>
    <w:p>
      <w:pPr>
        <w:keepNext/>
        <w:spacing w:before="160" w:after="40"/>
        <w:jc w:val="center"/>
      </w:pPr>
      <w:r>
        <w:drawing>
          <wp:inline xmlns:a="http://schemas.openxmlformats.org/drawingml/2006/main" xmlns:pic="http://schemas.openxmlformats.org/drawingml/2006/picture">
            <wp:extent cx="4206240" cy="2926080"/>
            <wp:docPr id="14" name="Picture 14"/>
            <wp:cNvGraphicFramePr>
              <a:graphicFrameLocks noChangeAspect="1"/>
            </wp:cNvGraphicFramePr>
            <a:graphic>
              <a:graphicData uri="http://schemas.openxmlformats.org/drawingml/2006/picture">
                <pic:pic>
                  <pic:nvPicPr>
                    <pic:cNvPr id="0" name="Hinh_3_12_Wireframe_Bang_Dieu_Khien_Admin_Dashboard.png"/>
                    <pic:cNvPicPr/>
                  </pic:nvPicPr>
                  <pic:blipFill>
                    <a:blip r:embed="rId22"/>
                    <a:stretch>
                      <a:fillRect/>
                    </a:stretch>
                  </pic:blipFill>
                  <pic:spPr>
                    <a:xfrm>
                      <a:off x="0" y="0"/>
                      <a:ext cx="4206240" cy="2926080"/>
                    </a:xfrm>
                    <a:prstGeom prst="rect"/>
                  </pic:spPr>
                </pic:pic>
              </a:graphicData>
            </a:graphic>
          </wp:inline>
        </w:drawing>
      </w:r>
    </w:p>
    <w:p>
      <w:pPr>
        <w:keepNext w:val="0"/>
        <w:spacing w:before="40" w:after="200"/>
        <w:jc w:val="center"/>
      </w:pPr>
      <w:r>
        <w:rPr>
          <w:rFonts w:ascii="Times New Roman" w:hAnsi="Times New Roman"/>
          <w:b/>
          <w:i/>
          <w:color w:val="555555"/>
          <w:sz w:val="21"/>
        </w:rPr>
        <w:t>Hình 3.13: Wireframe Bảng Điều Khiển Quản Trị (Admin Dashboard CMS)</w:t>
      </w:r>
    </w:p>
    <w:p>
      <w:pPr>
        <w:keepNext/>
        <w:spacing w:before="360" w:after="160"/>
        <w:jc w:val="left"/>
      </w:pPr>
      <w:r>
        <w:rPr>
          <w:rFonts w:ascii="Times New Roman" w:hAnsi="Times New Roman"/>
          <w:b/>
          <w:color w:val="002060"/>
          <w:sz w:val="32"/>
        </w:rPr>
        <w:t>CHƯƠNG 4. XÂY DỰNG CHƯƠNG TRÌNH</w:t>
      </w:r>
    </w:p>
    <w:p>
      <w:pPr>
        <w:keepNext/>
        <w:spacing w:before="280" w:after="120"/>
        <w:jc w:val="left"/>
      </w:pPr>
      <w:r>
        <w:rPr>
          <w:rFonts w:ascii="Times New Roman" w:hAnsi="Times New Roman"/>
          <w:b/>
          <w:color w:val="1F4E78"/>
          <w:sz w:val="28"/>
        </w:rPr>
        <w:t>4.1. Cài đặt hệ thống</w:t>
      </w:r>
    </w:p>
    <w:p>
      <w:pPr>
        <w:keepNext/>
        <w:spacing w:before="200" w:after="80"/>
        <w:jc w:val="left"/>
      </w:pPr>
      <w:r>
        <w:rPr>
          <w:rFonts w:ascii="Times New Roman" w:hAnsi="Times New Roman"/>
          <w:b/>
          <w:color w:val="222222"/>
          <w:sz w:val="26"/>
        </w:rPr>
        <w:t>4.1.1. Hệ thống lưu trữ và môi trường</w:t>
      </w:r>
    </w:p>
    <w:p>
      <w:pPr>
        <w:spacing w:after="120" w:before="0" w:line="288" w:lineRule="auto"/>
        <w:jc w:val="both"/>
      </w:pPr>
      <w:r>
        <w:rPr>
          <w:rFonts w:ascii="Times New Roman" w:hAnsi="Times New Roman"/>
          <w:b w:val="0"/>
          <w:i w:val="0"/>
          <w:color w:val="222222"/>
          <w:sz w:val="26"/>
        </w:rPr>
        <w:t>Hệ thống được tổ chức triển khai trên môi trường phát triển cục bộ và máy chủ thử nghiệm với cấu hình môi trường phân tách rõ ràng:</w:t>
      </w:r>
    </w:p>
    <w:p>
      <w:pPr>
        <w:spacing w:after="120" w:before="0" w:line="288" w:lineRule="auto"/>
        <w:ind w:left="360"/>
        <w:jc w:val="left"/>
      </w:pPr>
      <w:r>
        <w:rPr>
          <w:rFonts w:ascii="Times New Roman" w:hAnsi="Times New Roman"/>
          <w:b w:val="0"/>
          <w:i w:val="0"/>
          <w:color w:val="222222"/>
          <w:sz w:val="26"/>
        </w:rPr>
        <w:t>• Hệ thống lưu trữ tập tệp (Storage System): Các tệp nguồn game (HTML5, WebGL build) và ảnh thumbnail được lưu trữ trực tiếp tại thư mục public/games và storage/app/public/thumbnails của dự án Backend Laravel. Trong môi trường sản xuất mở rộng, hệ thống sẵn sàng kết nối với dịch vụ lưu trữ đám mây Amazon S3 hoặc Cloudinary qua driver có sẵn của Laravel.</w:t>
      </w:r>
    </w:p>
    <w:p>
      <w:pPr>
        <w:spacing w:after="120" w:before="0" w:line="288" w:lineRule="auto"/>
        <w:ind w:left="360"/>
        <w:jc w:val="left"/>
      </w:pPr>
      <w:r>
        <w:rPr>
          <w:rFonts w:ascii="Times New Roman" w:hAnsi="Times New Roman"/>
          <w:b w:val="0"/>
          <w:i w:val="0"/>
          <w:color w:val="222222"/>
          <w:sz w:val="26"/>
        </w:rPr>
        <w:t>• Môi trường thực thi: Backend chạy trên nền máy chủ PHP 8.3 + MySQL 8.0 (qua Laragon / Docker Container); Frontend được xây dựng và đóng gói tối ưu bằng Vite trên nền Node.js 20+ runtime.</w:t>
      </w:r>
    </w:p>
    <w:p>
      <w:pPr>
        <w:keepNext/>
        <w:spacing w:before="200" w:after="80"/>
        <w:jc w:val="left"/>
      </w:pPr>
      <w:r>
        <w:rPr>
          <w:rFonts w:ascii="Times New Roman" w:hAnsi="Times New Roman"/>
          <w:b/>
          <w:color w:val="222222"/>
          <w:sz w:val="26"/>
        </w:rPr>
        <w:t>4.1.2. Công cụ phát triển</w:t>
      </w:r>
    </w:p>
    <w:p>
      <w:pPr>
        <w:spacing w:after="120" w:before="0" w:line="288" w:lineRule="auto"/>
        <w:jc w:val="both"/>
      </w:pPr>
      <w:r>
        <w:rPr>
          <w:rFonts w:ascii="Times New Roman" w:hAnsi="Times New Roman"/>
          <w:b w:val="0"/>
          <w:i w:val="0"/>
          <w:color w:val="222222"/>
          <w:sz w:val="26"/>
        </w:rPr>
        <w:t>Các công cụ chính được sử dụng trong suốt quá trình xây dựng hệ thống:</w:t>
      </w:r>
    </w:p>
    <w:p>
      <w:pPr>
        <w:spacing w:after="120" w:before="0" w:line="288" w:lineRule="auto"/>
        <w:ind w:left="360"/>
        <w:jc w:val="left"/>
      </w:pPr>
      <w:r>
        <w:rPr>
          <w:rFonts w:ascii="Times New Roman" w:hAnsi="Times New Roman"/>
          <w:b w:val="0"/>
          <w:i w:val="0"/>
          <w:color w:val="222222"/>
          <w:sz w:val="26"/>
        </w:rPr>
        <w:t>• Lập trình mã nguồn: Visual Studio Code kèm các plugin hỗ trợ ESLint, Prettier, Laravel Extra Intellisense, React Extension Pack.</w:t>
      </w:r>
    </w:p>
    <w:p>
      <w:pPr>
        <w:spacing w:after="120" w:before="0" w:line="288" w:lineRule="auto"/>
        <w:ind w:left="360"/>
        <w:jc w:val="left"/>
      </w:pPr>
      <w:r>
        <w:rPr>
          <w:rFonts w:ascii="Times New Roman" w:hAnsi="Times New Roman"/>
          <w:b w:val="0"/>
          <w:i w:val="0"/>
          <w:color w:val="222222"/>
          <w:sz w:val="26"/>
        </w:rPr>
        <w:t>• Quản trị CSDL &amp; Máy chủ: Laragon, HeidiSQL, phpMyAdmin.</w:t>
      </w:r>
    </w:p>
    <w:p>
      <w:pPr>
        <w:spacing w:after="120" w:before="0" w:line="288" w:lineRule="auto"/>
        <w:ind w:left="360"/>
        <w:jc w:val="left"/>
      </w:pPr>
      <w:r>
        <w:rPr>
          <w:rFonts w:ascii="Times New Roman" w:hAnsi="Times New Roman"/>
          <w:b w:val="0"/>
          <w:i w:val="0"/>
          <w:color w:val="222222"/>
          <w:sz w:val="26"/>
        </w:rPr>
        <w:t>• Thử nghiệm &amp; Kiểm thử API: Postman Desktop Client (chạy bộ kiểm thử tự động Postman Collection).</w:t>
      </w:r>
    </w:p>
    <w:p>
      <w:pPr>
        <w:spacing w:after="120" w:before="0" w:line="288" w:lineRule="auto"/>
        <w:ind w:left="360"/>
        <w:jc w:val="left"/>
      </w:pPr>
      <w:r>
        <w:rPr>
          <w:rFonts w:ascii="Times New Roman" w:hAnsi="Times New Roman"/>
          <w:b w:val="0"/>
          <w:i w:val="0"/>
          <w:color w:val="222222"/>
          <w:sz w:val="26"/>
        </w:rPr>
        <w:t>• Quản lý mã nguồn: Git &amp; GitHub Repository.</w:t>
      </w:r>
    </w:p>
    <w:p>
      <w:pPr>
        <w:spacing w:after="120" w:before="0" w:line="288" w:lineRule="auto"/>
        <w:ind w:left="360"/>
        <w:jc w:val="left"/>
      </w:pPr>
      <w:r>
        <w:rPr>
          <w:rFonts w:ascii="Times New Roman" w:hAnsi="Times New Roman"/>
          <w:b w:val="0"/>
          <w:i w:val="0"/>
          <w:color w:val="222222"/>
          <w:sz w:val="26"/>
        </w:rPr>
        <w:t>• Phát triển Game WebGL: Unity Engine version 2022.3 LTS (C# Scripting, WebGL Build Module).</w:t>
      </w:r>
    </w:p>
    <w:p>
      <w:pPr>
        <w:keepNext/>
        <w:spacing w:before="200" w:after="80"/>
        <w:jc w:val="left"/>
      </w:pPr>
      <w:r>
        <w:rPr>
          <w:rFonts w:ascii="Times New Roman" w:hAnsi="Times New Roman"/>
          <w:b/>
          <w:color w:val="222222"/>
          <w:sz w:val="26"/>
        </w:rPr>
        <w:t>4.1.3. Các mã nguồn và API chính</w:t>
      </w:r>
    </w:p>
    <w:p>
      <w:pPr>
        <w:spacing w:after="120" w:before="0" w:line="288" w:lineRule="auto"/>
        <w:jc w:val="both"/>
      </w:pPr>
      <w:r>
        <w:rPr>
          <w:rFonts w:ascii="Times New Roman" w:hAnsi="Times New Roman"/>
          <w:b w:val="0"/>
          <w:i w:val="0"/>
          <w:color w:val="222222"/>
          <w:sz w:val="26"/>
        </w:rPr>
        <w:t>Dưới đây là một số đoạn mã nguồn cốt lõi thể hiện các nghiệp vụ chính của hệ thống:</w:t>
      </w:r>
    </w:p>
    <w:p>
      <w:pPr>
        <w:spacing w:after="120" w:before="0" w:line="288" w:lineRule="auto"/>
        <w:jc w:val="both"/>
      </w:pPr>
      <w:r>
        <w:rPr>
          <w:rFonts w:ascii="Times New Roman" w:hAnsi="Times New Roman"/>
          <w:b/>
          <w:i w:val="0"/>
          <w:color w:val="222222"/>
          <w:sz w:val="26"/>
        </w:rPr>
        <w:t>1. Mã nguồn Backend Controller xử lý lấy chi tiết game và tăng lượt chơi (GameController.php):</w:t>
      </w:r>
    </w:p>
    <w:p>
      <w:pPr>
        <w:spacing w:before="120" w:after="160" w:line="264" w:lineRule="auto"/>
        <w:ind w:left="432" w:right="432"/>
        <w:shd w:fill="F4F6F9"/>
      </w:pPr>
      <w:r>
        <w:rPr>
          <w:rFonts w:ascii="Consolas" w:hAnsi="Consolas"/>
          <w:color w:val="24292E"/>
          <w:sz w:val="19"/>
        </w:rPr>
        <w:t>public function show($slug)</w:t>
      </w:r>
      <w:r>
        <w:rPr>
          <w:rFonts w:ascii="Consolas" w:hAnsi="Consolas"/>
          <w:sz w:val="19"/>
        </w:rPr>
        <w:br/>
      </w:r>
      <w:r>
        <w:rPr>
          <w:rFonts w:ascii="Consolas" w:hAnsi="Consolas"/>
          <w:color w:val="24292E"/>
          <w:sz w:val="19"/>
        </w:rPr>
        <w:t>{</w:t>
      </w:r>
      <w:r>
        <w:rPr>
          <w:rFonts w:ascii="Consolas" w:hAnsi="Consolas"/>
          <w:sz w:val="19"/>
        </w:rPr>
        <w:br/>
      </w:r>
      <w:r>
        <w:rPr>
          <w:rFonts w:ascii="Consolas" w:hAnsi="Consolas"/>
          <w:color w:val="24292E"/>
          <w:sz w:val="19"/>
        </w:rPr>
        <w:t xml:space="preserve">    $game = Game::where('slug', $slug)</w:t>
      </w:r>
      <w:r>
        <w:rPr>
          <w:rFonts w:ascii="Consolas" w:hAnsi="Consolas"/>
          <w:sz w:val="19"/>
        </w:rPr>
        <w:br/>
      </w:r>
      <w:r>
        <w:rPr>
          <w:rFonts w:ascii="Consolas" w:hAnsi="Consolas"/>
          <w:color w:val="24292E"/>
          <w:sz w:val="19"/>
        </w:rPr>
        <w:t xml:space="preserve">        -&gt;with(['categories', 'comments.user'])</w:t>
      </w:r>
      <w:r>
        <w:rPr>
          <w:rFonts w:ascii="Consolas" w:hAnsi="Consolas"/>
          <w:sz w:val="19"/>
        </w:rPr>
        <w:br/>
      </w:r>
      <w:r>
        <w:rPr>
          <w:rFonts w:ascii="Consolas" w:hAnsi="Consolas"/>
          <w:color w:val="24292E"/>
          <w:sz w:val="19"/>
        </w:rPr>
        <w:t xml:space="preserve">        -&gt;firstOrFail();</w:t>
      </w:r>
      <w:r>
        <w:rPr>
          <w:rFonts w:ascii="Consolas" w:hAnsi="Consolas"/>
          <w:sz w:val="19"/>
        </w:rPr>
        <w:br/>
      </w:r>
      <w:r>
        <w:rPr>
          <w:rFonts w:ascii="Consolas" w:hAnsi="Consolas"/>
          <w:color w:val="24292E"/>
          <w:sz w:val="19"/>
        </w:rPr>
      </w:r>
      <w:r>
        <w:rPr>
          <w:rFonts w:ascii="Consolas" w:hAnsi="Consolas"/>
          <w:sz w:val="19"/>
        </w:rPr>
        <w:br/>
      </w:r>
      <w:r>
        <w:rPr>
          <w:rFonts w:ascii="Consolas" w:hAnsi="Consolas"/>
          <w:color w:val="24292E"/>
          <w:sz w:val="19"/>
        </w:rPr>
        <w:t xml:space="preserve">    // Tự động tăng lượt chơi</w:t>
      </w:r>
      <w:r>
        <w:rPr>
          <w:rFonts w:ascii="Consolas" w:hAnsi="Consolas"/>
          <w:sz w:val="19"/>
        </w:rPr>
        <w:br/>
      </w:r>
      <w:r>
        <w:rPr>
          <w:rFonts w:ascii="Consolas" w:hAnsi="Consolas"/>
          <w:color w:val="24292E"/>
          <w:sz w:val="19"/>
        </w:rPr>
        <w:t xml:space="preserve">    $game-&gt;increment('play_count');</w:t>
      </w:r>
      <w:r>
        <w:rPr>
          <w:rFonts w:ascii="Consolas" w:hAnsi="Consolas"/>
          <w:sz w:val="19"/>
        </w:rPr>
        <w:br/>
      </w:r>
      <w:r>
        <w:rPr>
          <w:rFonts w:ascii="Consolas" w:hAnsi="Consolas"/>
          <w:color w:val="24292E"/>
          <w:sz w:val="19"/>
        </w:rPr>
      </w:r>
      <w:r>
        <w:rPr>
          <w:rFonts w:ascii="Consolas" w:hAnsi="Consolas"/>
          <w:sz w:val="19"/>
        </w:rPr>
        <w:br/>
      </w:r>
      <w:r>
        <w:rPr>
          <w:rFonts w:ascii="Consolas" w:hAnsi="Consolas"/>
          <w:color w:val="24292E"/>
          <w:sz w:val="19"/>
        </w:rPr>
        <w:t xml:space="preserve">    // Gợi ý danh sách game liên quan cùng thể loại</w:t>
      </w:r>
      <w:r>
        <w:rPr>
          <w:rFonts w:ascii="Consolas" w:hAnsi="Consolas"/>
          <w:sz w:val="19"/>
        </w:rPr>
        <w:br/>
      </w:r>
      <w:r>
        <w:rPr>
          <w:rFonts w:ascii="Consolas" w:hAnsi="Consolas"/>
          <w:color w:val="24292E"/>
          <w:sz w:val="19"/>
        </w:rPr>
        <w:t xml:space="preserve">    $categoryIds = $game-&gt;categories-&gt;pluck('id');</w:t>
      </w:r>
      <w:r>
        <w:rPr>
          <w:rFonts w:ascii="Consolas" w:hAnsi="Consolas"/>
          <w:sz w:val="19"/>
        </w:rPr>
        <w:br/>
      </w:r>
      <w:r>
        <w:rPr>
          <w:rFonts w:ascii="Consolas" w:hAnsi="Consolas"/>
          <w:color w:val="24292E"/>
          <w:sz w:val="19"/>
        </w:rPr>
        <w:t xml:space="preserve">    $relatedGames = Game::where('id', '!=', $game-&gt;id)</w:t>
      </w:r>
      <w:r>
        <w:rPr>
          <w:rFonts w:ascii="Consolas" w:hAnsi="Consolas"/>
          <w:sz w:val="19"/>
        </w:rPr>
        <w:br/>
      </w:r>
      <w:r>
        <w:rPr>
          <w:rFonts w:ascii="Consolas" w:hAnsi="Consolas"/>
          <w:color w:val="24292E"/>
          <w:sz w:val="19"/>
        </w:rPr>
        <w:t xml:space="preserve">        -&gt;where('status', 'published')</w:t>
      </w:r>
      <w:r>
        <w:rPr>
          <w:rFonts w:ascii="Consolas" w:hAnsi="Consolas"/>
          <w:sz w:val="19"/>
        </w:rPr>
        <w:br/>
      </w:r>
      <w:r>
        <w:rPr>
          <w:rFonts w:ascii="Consolas" w:hAnsi="Consolas"/>
          <w:color w:val="24292E"/>
          <w:sz w:val="19"/>
        </w:rPr>
        <w:t xml:space="preserve">        -&gt;whereHas('categories', function ($q) use ($categoryIds) {</w:t>
      </w:r>
      <w:r>
        <w:rPr>
          <w:rFonts w:ascii="Consolas" w:hAnsi="Consolas"/>
          <w:sz w:val="19"/>
        </w:rPr>
        <w:br/>
      </w:r>
      <w:r>
        <w:rPr>
          <w:rFonts w:ascii="Consolas" w:hAnsi="Consolas"/>
          <w:color w:val="24292E"/>
          <w:sz w:val="19"/>
        </w:rPr>
        <w:t xml:space="preserve">            $q-&gt;whereIn('categories.id', $categoryIds);</w:t>
      </w:r>
      <w:r>
        <w:rPr>
          <w:rFonts w:ascii="Consolas" w:hAnsi="Consolas"/>
          <w:sz w:val="19"/>
        </w:rPr>
        <w:br/>
      </w:r>
      <w:r>
        <w:rPr>
          <w:rFonts w:ascii="Consolas" w:hAnsi="Consolas"/>
          <w:color w:val="24292E"/>
          <w:sz w:val="19"/>
        </w:rPr>
        <w:t xml:space="preserve">        })</w:t>
      </w:r>
      <w:r>
        <w:rPr>
          <w:rFonts w:ascii="Consolas" w:hAnsi="Consolas"/>
          <w:sz w:val="19"/>
        </w:rPr>
        <w:br/>
      </w:r>
      <w:r>
        <w:rPr>
          <w:rFonts w:ascii="Consolas" w:hAnsi="Consolas"/>
          <w:color w:val="24292E"/>
          <w:sz w:val="19"/>
        </w:rPr>
        <w:t xml:space="preserve">        -&gt;limit(4)-&gt;get();</w:t>
      </w:r>
      <w:r>
        <w:rPr>
          <w:rFonts w:ascii="Consolas" w:hAnsi="Consolas"/>
          <w:sz w:val="19"/>
        </w:rPr>
        <w:br/>
      </w:r>
      <w:r>
        <w:rPr>
          <w:rFonts w:ascii="Consolas" w:hAnsi="Consolas"/>
          <w:color w:val="24292E"/>
          <w:sz w:val="19"/>
        </w:rPr>
      </w:r>
      <w:r>
        <w:rPr>
          <w:rFonts w:ascii="Consolas" w:hAnsi="Consolas"/>
          <w:sz w:val="19"/>
        </w:rPr>
        <w:br/>
      </w:r>
      <w:r>
        <w:rPr>
          <w:rFonts w:ascii="Consolas" w:hAnsi="Consolas"/>
          <w:color w:val="24292E"/>
          <w:sz w:val="19"/>
        </w:rPr>
        <w:t xml:space="preserve">    return response()-&gt;json([</w:t>
      </w:r>
      <w:r>
        <w:rPr>
          <w:rFonts w:ascii="Consolas" w:hAnsi="Consolas"/>
          <w:sz w:val="19"/>
        </w:rPr>
        <w:br/>
      </w:r>
      <w:r>
        <w:rPr>
          <w:rFonts w:ascii="Consolas" w:hAnsi="Consolas"/>
          <w:color w:val="24292E"/>
          <w:sz w:val="19"/>
        </w:rPr>
        <w:t xml:space="preserve">        'status' =&gt; 'success',</w:t>
      </w:r>
      <w:r>
        <w:rPr>
          <w:rFonts w:ascii="Consolas" w:hAnsi="Consolas"/>
          <w:sz w:val="19"/>
        </w:rPr>
        <w:br/>
      </w:r>
      <w:r>
        <w:rPr>
          <w:rFonts w:ascii="Consolas" w:hAnsi="Consolas"/>
          <w:color w:val="24292E"/>
          <w:sz w:val="19"/>
        </w:rPr>
        <w:t xml:space="preserve">        'data' =&gt; $game,</w:t>
      </w:r>
      <w:r>
        <w:rPr>
          <w:rFonts w:ascii="Consolas" w:hAnsi="Consolas"/>
          <w:sz w:val="19"/>
        </w:rPr>
        <w:br/>
      </w:r>
      <w:r>
        <w:rPr>
          <w:rFonts w:ascii="Consolas" w:hAnsi="Consolas"/>
          <w:color w:val="24292E"/>
          <w:sz w:val="19"/>
        </w:rPr>
        <w:t xml:space="preserve">        'related' =&gt; $relatedGames,</w:t>
      </w:r>
      <w:r>
        <w:rPr>
          <w:rFonts w:ascii="Consolas" w:hAnsi="Consolas"/>
          <w:sz w:val="19"/>
        </w:rPr>
        <w:br/>
      </w:r>
      <w:r>
        <w:rPr>
          <w:rFonts w:ascii="Consolas" w:hAnsi="Consolas"/>
          <w:color w:val="24292E"/>
          <w:sz w:val="19"/>
        </w:rPr>
        <w:t xml:space="preserve">    ]);</w:t>
      </w:r>
      <w:r>
        <w:rPr>
          <w:rFonts w:ascii="Consolas" w:hAnsi="Consolas"/>
          <w:sz w:val="19"/>
        </w:rPr>
        <w:br/>
      </w:r>
      <w:r>
        <w:rPr>
          <w:rFonts w:ascii="Consolas" w:hAnsi="Consolas"/>
          <w:color w:val="24292E"/>
          <w:sz w:val="19"/>
        </w:rPr>
        <w:t>}</w:t>
      </w:r>
    </w:p>
    <w:p>
      <w:pPr>
        <w:spacing w:after="120" w:before="0" w:line="288" w:lineRule="auto"/>
        <w:jc w:val="both"/>
      </w:pPr>
      <w:r>
        <w:rPr>
          <w:rFonts w:ascii="Times New Roman" w:hAnsi="Times New Roman"/>
          <w:b/>
          <w:i w:val="0"/>
          <w:color w:val="222222"/>
          <w:sz w:val="26"/>
        </w:rPr>
        <w:t>2. Mã nguồn Frontend React Component khung phát trò chơi (&lt;GamePlayer.jsx&gt;):</w:t>
      </w:r>
    </w:p>
    <w:p>
      <w:pPr>
        <w:spacing w:before="120" w:after="160" w:line="264" w:lineRule="auto"/>
        <w:ind w:left="432" w:right="432"/>
        <w:shd w:fill="F4F6F9"/>
      </w:pPr>
      <w:r>
        <w:rPr>
          <w:rFonts w:ascii="Consolas" w:hAnsi="Consolas"/>
          <w:color w:val="24292E"/>
          <w:sz w:val="19"/>
        </w:rPr>
        <w:t>export default function GamePlayer({ game, isFavorited, onToggleFavorite }) {</w:t>
      </w:r>
      <w:r>
        <w:rPr>
          <w:rFonts w:ascii="Consolas" w:hAnsi="Consolas"/>
          <w:sz w:val="19"/>
        </w:rPr>
        <w:br/>
      </w:r>
      <w:r>
        <w:rPr>
          <w:rFonts w:ascii="Consolas" w:hAnsi="Consolas"/>
          <w:color w:val="24292E"/>
          <w:sz w:val="19"/>
        </w:rPr>
        <w:t xml:space="preserve">  const { isAuthenticated, openLoginModal } = useAuth();</w:t>
      </w:r>
      <w:r>
        <w:rPr>
          <w:rFonts w:ascii="Consolas" w:hAnsi="Consolas"/>
          <w:sz w:val="19"/>
        </w:rPr>
        <w:br/>
      </w:r>
      <w:r>
        <w:rPr>
          <w:rFonts w:ascii="Consolas" w:hAnsi="Consolas"/>
          <w:color w:val="24292E"/>
          <w:sz w:val="19"/>
        </w:rPr>
        <w:t xml:space="preserve">  const [isFullscreen, setIsFullscreen] = useState(false);</w:t>
      </w:r>
      <w:r>
        <w:rPr>
          <w:rFonts w:ascii="Consolas" w:hAnsi="Consolas"/>
          <w:sz w:val="19"/>
        </w:rPr>
        <w:br/>
      </w:r>
      <w:r>
        <w:rPr>
          <w:rFonts w:ascii="Consolas" w:hAnsi="Consolas"/>
          <w:color w:val="24292E"/>
          <w:sz w:val="19"/>
        </w:rPr>
        <w:t xml:space="preserve">  const playerRef = useRef(null);</w:t>
      </w:r>
      <w:r>
        <w:rPr>
          <w:rFonts w:ascii="Consolas" w:hAnsi="Consolas"/>
          <w:sz w:val="19"/>
        </w:rPr>
        <w:br/>
      </w:r>
      <w:r>
        <w:rPr>
          <w:rFonts w:ascii="Consolas" w:hAnsi="Consolas"/>
          <w:color w:val="24292E"/>
          <w:sz w:val="19"/>
        </w:rPr>
      </w:r>
      <w:r>
        <w:rPr>
          <w:rFonts w:ascii="Consolas" w:hAnsi="Consolas"/>
          <w:sz w:val="19"/>
        </w:rPr>
        <w:br/>
      </w:r>
      <w:r>
        <w:rPr>
          <w:rFonts w:ascii="Consolas" w:hAnsi="Consolas"/>
          <w:color w:val="24292E"/>
          <w:sz w:val="19"/>
        </w:rPr>
        <w:t xml:space="preserve">  const handleFullscreen = () =&gt; {</w:t>
      </w:r>
      <w:r>
        <w:rPr>
          <w:rFonts w:ascii="Consolas" w:hAnsi="Consolas"/>
          <w:sz w:val="19"/>
        </w:rPr>
        <w:br/>
      </w:r>
      <w:r>
        <w:rPr>
          <w:rFonts w:ascii="Consolas" w:hAnsi="Consolas"/>
          <w:color w:val="24292E"/>
          <w:sz w:val="19"/>
        </w:rPr>
        <w:t xml:space="preserve">    if (!document.fullscreenElement) {</w:t>
      </w:r>
      <w:r>
        <w:rPr>
          <w:rFonts w:ascii="Consolas" w:hAnsi="Consolas"/>
          <w:sz w:val="19"/>
        </w:rPr>
        <w:br/>
      </w:r>
      <w:r>
        <w:rPr>
          <w:rFonts w:ascii="Consolas" w:hAnsi="Consolas"/>
          <w:color w:val="24292E"/>
          <w:sz w:val="19"/>
        </w:rPr>
        <w:t xml:space="preserve">      playerRef.current.requestFullscreen();</w:t>
      </w:r>
      <w:r>
        <w:rPr>
          <w:rFonts w:ascii="Consolas" w:hAnsi="Consolas"/>
          <w:sz w:val="19"/>
        </w:rPr>
        <w:br/>
      </w:r>
      <w:r>
        <w:rPr>
          <w:rFonts w:ascii="Consolas" w:hAnsi="Consolas"/>
          <w:color w:val="24292E"/>
          <w:sz w:val="19"/>
        </w:rPr>
        <w:t xml:space="preserve">      setIsFullscreen(true);</w:t>
      </w:r>
      <w:r>
        <w:rPr>
          <w:rFonts w:ascii="Consolas" w:hAnsi="Consolas"/>
          <w:sz w:val="19"/>
        </w:rPr>
        <w:br/>
      </w:r>
      <w:r>
        <w:rPr>
          <w:rFonts w:ascii="Consolas" w:hAnsi="Consolas"/>
          <w:color w:val="24292E"/>
          <w:sz w:val="19"/>
        </w:rPr>
        <w:t xml:space="preserve">    } else {</w:t>
      </w:r>
      <w:r>
        <w:rPr>
          <w:rFonts w:ascii="Consolas" w:hAnsi="Consolas"/>
          <w:sz w:val="19"/>
        </w:rPr>
        <w:br/>
      </w:r>
      <w:r>
        <w:rPr>
          <w:rFonts w:ascii="Consolas" w:hAnsi="Consolas"/>
          <w:color w:val="24292E"/>
          <w:sz w:val="19"/>
        </w:rPr>
        <w:t xml:space="preserve">      document.exitFullscreen();</w:t>
      </w:r>
      <w:r>
        <w:rPr>
          <w:rFonts w:ascii="Consolas" w:hAnsi="Consolas"/>
          <w:sz w:val="19"/>
        </w:rPr>
        <w:br/>
      </w:r>
      <w:r>
        <w:rPr>
          <w:rFonts w:ascii="Consolas" w:hAnsi="Consolas"/>
          <w:color w:val="24292E"/>
          <w:sz w:val="19"/>
        </w:rPr>
        <w:t xml:space="preserve">      setIsFullscreen(false);</w:t>
      </w:r>
      <w:r>
        <w:rPr>
          <w:rFonts w:ascii="Consolas" w:hAnsi="Consolas"/>
          <w:sz w:val="19"/>
        </w:rPr>
        <w:br/>
      </w:r>
      <w:r>
        <w:rPr>
          <w:rFonts w:ascii="Consolas" w:hAnsi="Consolas"/>
          <w:color w:val="24292E"/>
          <w:sz w:val="19"/>
        </w:rPr>
        <w:t xml:space="preserve">    }</w:t>
      </w:r>
      <w:r>
        <w:rPr>
          <w:rFonts w:ascii="Consolas" w:hAnsi="Consolas"/>
          <w:sz w:val="19"/>
        </w:rPr>
        <w:br/>
      </w:r>
      <w:r>
        <w:rPr>
          <w:rFonts w:ascii="Consolas" w:hAnsi="Consolas"/>
          <w:color w:val="24292E"/>
          <w:sz w:val="19"/>
        </w:rPr>
        <w:t xml:space="preserve">  };</w:t>
      </w:r>
      <w:r>
        <w:rPr>
          <w:rFonts w:ascii="Consolas" w:hAnsi="Consolas"/>
          <w:sz w:val="19"/>
        </w:rPr>
        <w:br/>
      </w:r>
      <w:r>
        <w:rPr>
          <w:rFonts w:ascii="Consolas" w:hAnsi="Consolas"/>
          <w:color w:val="24292E"/>
          <w:sz w:val="19"/>
        </w:rPr>
      </w:r>
      <w:r>
        <w:rPr>
          <w:rFonts w:ascii="Consolas" w:hAnsi="Consolas"/>
          <w:sz w:val="19"/>
        </w:rPr>
        <w:br/>
      </w:r>
      <w:r>
        <w:rPr>
          <w:rFonts w:ascii="Consolas" w:hAnsi="Consolas"/>
          <w:color w:val="24292E"/>
          <w:sz w:val="19"/>
        </w:rPr>
        <w:t xml:space="preserve">  return (</w:t>
      </w:r>
      <w:r>
        <w:rPr>
          <w:rFonts w:ascii="Consolas" w:hAnsi="Consolas"/>
          <w:sz w:val="19"/>
        </w:rPr>
        <w:br/>
      </w:r>
      <w:r>
        <w:rPr>
          <w:rFonts w:ascii="Consolas" w:hAnsi="Consolas"/>
          <w:color w:val="24292E"/>
          <w:sz w:val="19"/>
        </w:rPr>
        <w:t xml:space="preserve">    &lt;div className="game-player-wrapper"&gt;</w:t>
      </w:r>
      <w:r>
        <w:rPr>
          <w:rFonts w:ascii="Consolas" w:hAnsi="Consolas"/>
          <w:sz w:val="19"/>
        </w:rPr>
        <w:br/>
      </w:r>
      <w:r>
        <w:rPr>
          <w:rFonts w:ascii="Consolas" w:hAnsi="Consolas"/>
          <w:color w:val="24292E"/>
          <w:sz w:val="19"/>
        </w:rPr>
        <w:t xml:space="preserve">      &lt;div className="game-screen-box" ref={playerRef}&gt;</w:t>
      </w:r>
      <w:r>
        <w:rPr>
          <w:rFonts w:ascii="Consolas" w:hAnsi="Consolas"/>
          <w:sz w:val="19"/>
        </w:rPr>
        <w:br/>
      </w:r>
      <w:r>
        <w:rPr>
          <w:rFonts w:ascii="Consolas" w:hAnsi="Consolas"/>
          <w:color w:val="24292E"/>
          <w:sz w:val="19"/>
        </w:rPr>
        <w:t xml:space="preserve">        &lt;iframe</w:t>
      </w:r>
      <w:r>
        <w:rPr>
          <w:rFonts w:ascii="Consolas" w:hAnsi="Consolas"/>
          <w:sz w:val="19"/>
        </w:rPr>
        <w:br/>
      </w:r>
      <w:r>
        <w:rPr>
          <w:rFonts w:ascii="Consolas" w:hAnsi="Consolas"/>
          <w:color w:val="24292E"/>
          <w:sz w:val="19"/>
        </w:rPr>
        <w:t xml:space="preserve">          src={game.play_url}</w:t>
      </w:r>
      <w:r>
        <w:rPr>
          <w:rFonts w:ascii="Consolas" w:hAnsi="Consolas"/>
          <w:sz w:val="19"/>
        </w:rPr>
        <w:br/>
      </w:r>
      <w:r>
        <w:rPr>
          <w:rFonts w:ascii="Consolas" w:hAnsi="Consolas"/>
          <w:color w:val="24292E"/>
          <w:sz w:val="19"/>
        </w:rPr>
        <w:t xml:space="preserve">          title={game.title}</w:t>
      </w:r>
      <w:r>
        <w:rPr>
          <w:rFonts w:ascii="Consolas" w:hAnsi="Consolas"/>
          <w:sz w:val="19"/>
        </w:rPr>
        <w:br/>
      </w:r>
      <w:r>
        <w:rPr>
          <w:rFonts w:ascii="Consolas" w:hAnsi="Consolas"/>
          <w:color w:val="24292E"/>
          <w:sz w:val="19"/>
        </w:rPr>
        <w:t xml:space="preserve">          className="game-iframe"</w:t>
      </w:r>
      <w:r>
        <w:rPr>
          <w:rFonts w:ascii="Consolas" w:hAnsi="Consolas"/>
          <w:sz w:val="19"/>
        </w:rPr>
        <w:br/>
      </w:r>
      <w:r>
        <w:rPr>
          <w:rFonts w:ascii="Consolas" w:hAnsi="Consolas"/>
          <w:color w:val="24292E"/>
          <w:sz w:val="19"/>
        </w:rPr>
        <w:t xml:space="preserve">          allow="autoplay; fullscreen; gamepad"</w:t>
      </w:r>
      <w:r>
        <w:rPr>
          <w:rFonts w:ascii="Consolas" w:hAnsi="Consolas"/>
          <w:sz w:val="19"/>
        </w:rPr>
        <w:br/>
      </w:r>
      <w:r>
        <w:rPr>
          <w:rFonts w:ascii="Consolas" w:hAnsi="Consolas"/>
          <w:color w:val="24292E"/>
          <w:sz w:val="19"/>
        </w:rPr>
        <w:t xml:space="preserve">          allowFullScreen</w:t>
      </w:r>
      <w:r>
        <w:rPr>
          <w:rFonts w:ascii="Consolas" w:hAnsi="Consolas"/>
          <w:sz w:val="19"/>
        </w:rPr>
        <w:br/>
      </w:r>
      <w:r>
        <w:rPr>
          <w:rFonts w:ascii="Consolas" w:hAnsi="Consolas"/>
          <w:color w:val="24292E"/>
          <w:sz w:val="19"/>
        </w:rPr>
        <w:t xml:space="preserve">        /&gt;</w:t>
      </w:r>
      <w:r>
        <w:rPr>
          <w:rFonts w:ascii="Consolas" w:hAnsi="Consolas"/>
          <w:sz w:val="19"/>
        </w:rPr>
        <w:br/>
      </w:r>
      <w:r>
        <w:rPr>
          <w:rFonts w:ascii="Consolas" w:hAnsi="Consolas"/>
          <w:color w:val="24292E"/>
          <w:sz w:val="19"/>
        </w:rPr>
        <w:t xml:space="preserve">      &lt;/div&gt;</w:t>
      </w:r>
      <w:r>
        <w:rPr>
          <w:rFonts w:ascii="Consolas" w:hAnsi="Consolas"/>
          <w:sz w:val="19"/>
        </w:rPr>
        <w:br/>
      </w:r>
      <w:r>
        <w:rPr>
          <w:rFonts w:ascii="Consolas" w:hAnsi="Consolas"/>
          <w:color w:val="24292E"/>
          <w:sz w:val="19"/>
        </w:rPr>
        <w:t xml:space="preserve">      &lt;div className="controls-bar"&gt;</w:t>
      </w:r>
      <w:r>
        <w:rPr>
          <w:rFonts w:ascii="Consolas" w:hAnsi="Consolas"/>
          <w:sz w:val="19"/>
        </w:rPr>
        <w:br/>
      </w:r>
      <w:r>
        <w:rPr>
          <w:rFonts w:ascii="Consolas" w:hAnsi="Consolas"/>
          <w:color w:val="24292E"/>
          <w:sz w:val="19"/>
        </w:rPr>
        <w:t xml:space="preserve">        &lt;button onClick={onToggleFavorite}&gt;</w:t>
      </w:r>
      <w:r>
        <w:rPr>
          <w:rFonts w:ascii="Consolas" w:hAnsi="Consolas"/>
          <w:sz w:val="19"/>
        </w:rPr>
        <w:br/>
      </w:r>
      <w:r>
        <w:rPr>
          <w:rFonts w:ascii="Consolas" w:hAnsi="Consolas"/>
          <w:color w:val="24292E"/>
          <w:sz w:val="19"/>
        </w:rPr>
        <w:t xml:space="preserve">          {isFavorited ? '❤️ Đã yêu thích' : '🤍 Thêm yêu thích'}</w:t>
      </w:r>
      <w:r>
        <w:rPr>
          <w:rFonts w:ascii="Consolas" w:hAnsi="Consolas"/>
          <w:sz w:val="19"/>
        </w:rPr>
        <w:br/>
      </w:r>
      <w:r>
        <w:rPr>
          <w:rFonts w:ascii="Consolas" w:hAnsi="Consolas"/>
          <w:color w:val="24292E"/>
          <w:sz w:val="19"/>
        </w:rPr>
        <w:t xml:space="preserve">        &lt;/button&gt;</w:t>
      </w:r>
      <w:r>
        <w:rPr>
          <w:rFonts w:ascii="Consolas" w:hAnsi="Consolas"/>
          <w:sz w:val="19"/>
        </w:rPr>
        <w:br/>
      </w:r>
      <w:r>
        <w:rPr>
          <w:rFonts w:ascii="Consolas" w:hAnsi="Consolas"/>
          <w:color w:val="24292E"/>
          <w:sz w:val="19"/>
        </w:rPr>
        <w:t xml:space="preserve">        &lt;button onClick={handleFullscreen}&gt;⛶ Phóng to toàn màn hình&lt;/button&gt;</w:t>
      </w:r>
      <w:r>
        <w:rPr>
          <w:rFonts w:ascii="Consolas" w:hAnsi="Consolas"/>
          <w:sz w:val="19"/>
        </w:rPr>
        <w:br/>
      </w:r>
      <w:r>
        <w:rPr>
          <w:rFonts w:ascii="Consolas" w:hAnsi="Consolas"/>
          <w:color w:val="24292E"/>
          <w:sz w:val="19"/>
        </w:rPr>
        <w:t xml:space="preserve">      &lt;/div&gt;</w:t>
      </w:r>
      <w:r>
        <w:rPr>
          <w:rFonts w:ascii="Consolas" w:hAnsi="Consolas"/>
          <w:sz w:val="19"/>
        </w:rPr>
        <w:br/>
      </w:r>
      <w:r>
        <w:rPr>
          <w:rFonts w:ascii="Consolas" w:hAnsi="Consolas"/>
          <w:color w:val="24292E"/>
          <w:sz w:val="19"/>
        </w:rPr>
        <w:t xml:space="preserve">    &lt;/div&gt;</w:t>
      </w:r>
      <w:r>
        <w:rPr>
          <w:rFonts w:ascii="Consolas" w:hAnsi="Consolas"/>
          <w:sz w:val="19"/>
        </w:rPr>
        <w:br/>
      </w:r>
      <w:r>
        <w:rPr>
          <w:rFonts w:ascii="Consolas" w:hAnsi="Consolas"/>
          <w:color w:val="24292E"/>
          <w:sz w:val="19"/>
        </w:rPr>
        <w:t xml:space="preserve">  );</w:t>
      </w:r>
      <w:r>
        <w:rPr>
          <w:rFonts w:ascii="Consolas" w:hAnsi="Consolas"/>
          <w:sz w:val="19"/>
        </w:rPr>
        <w:br/>
      </w:r>
      <w:r>
        <w:rPr>
          <w:rFonts w:ascii="Consolas" w:hAnsi="Consolas"/>
          <w:color w:val="24292E"/>
          <w:sz w:val="19"/>
        </w:rPr>
        <w:t>}</w:t>
      </w:r>
    </w:p>
    <w:p>
      <w:pPr>
        <w:keepNext/>
        <w:spacing w:before="280" w:after="120"/>
        <w:jc w:val="left"/>
      </w:pPr>
      <w:r>
        <w:rPr>
          <w:rFonts w:ascii="Times New Roman" w:hAnsi="Times New Roman"/>
          <w:b/>
          <w:color w:val="1F4E78"/>
          <w:sz w:val="28"/>
        </w:rPr>
        <w:t>4.2. Kiểm thử hệ thống</w:t>
      </w:r>
    </w:p>
    <w:p>
      <w:pPr>
        <w:keepNext/>
        <w:spacing w:before="200" w:after="80"/>
        <w:jc w:val="left"/>
      </w:pPr>
      <w:r>
        <w:rPr>
          <w:rFonts w:ascii="Times New Roman" w:hAnsi="Times New Roman"/>
          <w:b/>
          <w:color w:val="222222"/>
          <w:sz w:val="26"/>
        </w:rPr>
        <w:t>4.2.1. Kiểm thử đơn vị (Unit Test)</w:t>
      </w:r>
    </w:p>
    <w:p>
      <w:pPr>
        <w:spacing w:after="120" w:before="0" w:line="288" w:lineRule="auto"/>
        <w:jc w:val="both"/>
      </w:pPr>
      <w:r>
        <w:rPr>
          <w:rFonts w:ascii="Times New Roman" w:hAnsi="Times New Roman"/>
          <w:b w:val="0"/>
          <w:i w:val="0"/>
          <w:color w:val="222222"/>
          <w:sz w:val="26"/>
        </w:rPr>
        <w:t>Tác giả sử dụng công cụ PHPUnit tích hợp sẵn trong Laravel để thực hiện các bài kiểm thử đơn vị cho hệ thống API. Các trường hợp kiểm thử (Test Cases) tập trung vào luồng xác thực và quyền truy cập:</w:t>
      </w:r>
    </w:p>
    <w:p>
      <w:pPr>
        <w:spacing w:after="80" w:before="0" w:line="288" w:lineRule="auto"/>
        <w:jc w:val="both"/>
      </w:pPr>
      <w:r>
        <w:rPr>
          <w:rFonts w:ascii="Times New Roman" w:hAnsi="Times New Roman"/>
          <w:b/>
          <w:i w:val="0"/>
          <w:color w:val="222222"/>
          <w:sz w:val="26"/>
        </w:rPr>
        <w:t>Bảng 4.1: Bảng tổng hợp kết quả Kiểm thử đơn vị (Unit Test API)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14"/>
        <w:gridCol w:w="1814"/>
        <w:gridCol w:w="1814"/>
        <w:gridCol w:w="1814"/>
        <w:gridCol w:w="1814"/>
      </w:tblGrid>
      <w:tr>
        <w:tc>
          <w:tcPr>
            <w:tcW w:type="dxa" w:w="1814"/>
            <w:shd w:fill="1F4E78"/>
            <w:tcMar>
              <w:top w:w="100" w:type="dxa"/>
              <w:bottom w:w="100" w:type="dxa"/>
              <w:left w:w="80" w:type="dxa"/>
              <w:right w:w="80" w:type="dxa"/>
            </w:tcMar>
          </w:tcPr>
          <w:p>
            <w:pPr>
              <w:jc w:val="center"/>
            </w:pPr>
            <w:r>
              <w:rPr>
                <w:rFonts w:ascii="Times New Roman" w:hAnsi="Times New Roman"/>
                <w:b/>
                <w:color w:val="FFFFFF"/>
                <w:sz w:val="21"/>
              </w:rPr>
              <w:t>STT</w:t>
            </w:r>
          </w:p>
        </w:tc>
        <w:tc>
          <w:tcPr>
            <w:tcW w:type="dxa" w:w="1814"/>
            <w:shd w:fill="1F4E78"/>
            <w:tcMar>
              <w:top w:w="100" w:type="dxa"/>
              <w:bottom w:w="100" w:type="dxa"/>
              <w:left w:w="80" w:type="dxa"/>
              <w:right w:w="80" w:type="dxa"/>
            </w:tcMar>
          </w:tcPr>
          <w:p>
            <w:pPr>
              <w:jc w:val="center"/>
            </w:pPr>
            <w:r>
              <w:rPr>
                <w:rFonts w:ascii="Times New Roman" w:hAnsi="Times New Roman"/>
                <w:b/>
                <w:color w:val="FFFFFF"/>
                <w:sz w:val="21"/>
              </w:rPr>
              <w:t>Module / Function</w:t>
            </w:r>
          </w:p>
        </w:tc>
        <w:tc>
          <w:tcPr>
            <w:tcW w:type="dxa" w:w="1814"/>
            <w:shd w:fill="1F4E78"/>
            <w:tcMar>
              <w:top w:w="100" w:type="dxa"/>
              <w:bottom w:w="100" w:type="dxa"/>
              <w:left w:w="80" w:type="dxa"/>
              <w:right w:w="80" w:type="dxa"/>
            </w:tcMar>
          </w:tcPr>
          <w:p>
            <w:pPr>
              <w:jc w:val="center"/>
            </w:pPr>
            <w:r>
              <w:rPr>
                <w:rFonts w:ascii="Times New Roman" w:hAnsi="Times New Roman"/>
                <w:b/>
                <w:color w:val="FFFFFF"/>
                <w:sz w:val="21"/>
              </w:rPr>
              <w:t>Đầu vào (Input)</w:t>
            </w:r>
          </w:p>
        </w:tc>
        <w:tc>
          <w:tcPr>
            <w:tcW w:type="dxa" w:w="1814"/>
            <w:shd w:fill="1F4E78"/>
            <w:tcMar>
              <w:top w:w="100" w:type="dxa"/>
              <w:bottom w:w="100" w:type="dxa"/>
              <w:left w:w="80" w:type="dxa"/>
              <w:right w:w="80" w:type="dxa"/>
            </w:tcMar>
          </w:tcPr>
          <w:p>
            <w:pPr>
              <w:jc w:val="center"/>
            </w:pPr>
            <w:r>
              <w:rPr>
                <w:rFonts w:ascii="Times New Roman" w:hAnsi="Times New Roman"/>
                <w:b/>
                <w:color w:val="FFFFFF"/>
                <w:sz w:val="21"/>
              </w:rPr>
              <w:t>Kết quả kỳ vọng</w:t>
            </w:r>
          </w:p>
        </w:tc>
        <w:tc>
          <w:tcPr>
            <w:tcW w:type="dxa" w:w="1814"/>
            <w:shd w:fill="1F4E78"/>
            <w:tcMar>
              <w:top w:w="100" w:type="dxa"/>
              <w:bottom w:w="100" w:type="dxa"/>
              <w:left w:w="80" w:type="dxa"/>
              <w:right w:w="80" w:type="dxa"/>
            </w:tcMar>
          </w:tcPr>
          <w:p>
            <w:pPr>
              <w:jc w:val="center"/>
            </w:pPr>
            <w:r>
              <w:rPr>
                <w:rFonts w:ascii="Times New Roman" w:hAnsi="Times New Roman"/>
                <w:b/>
                <w:color w:val="FFFFFF"/>
                <w:sz w:val="21"/>
              </w:rPr>
              <w:t>Trạng thái</w:t>
            </w:r>
          </w:p>
        </w:tc>
      </w:tr>
      <w:tr>
        <w:tc>
          <w:tcPr>
            <w:tcW w:type="dxa" w:w="1814"/>
            <w:shd w:fill="FFFFFF"/>
            <w:tcMar>
              <w:top w:w="80" w:type="dxa"/>
              <w:bottom w:w="80" w:type="dxa"/>
              <w:left w:w="80" w:type="dxa"/>
              <w:right w:w="80" w:type="dxa"/>
            </w:tcMar>
          </w:tcPr>
          <w:p>
            <w:pPr>
              <w:jc w:val="center"/>
            </w:pPr>
            <w:r>
              <w:rPr>
                <w:rFonts w:ascii="Times New Roman" w:hAnsi="Times New Roman"/>
                <w:sz w:val="20"/>
              </w:rPr>
              <w:t>1</w:t>
            </w:r>
          </w:p>
        </w:tc>
        <w:tc>
          <w:tcPr>
            <w:tcW w:type="dxa" w:w="1814"/>
            <w:shd w:fill="FFFFFF"/>
            <w:tcMar>
              <w:top w:w="80" w:type="dxa"/>
              <w:bottom w:w="80" w:type="dxa"/>
              <w:left w:w="80" w:type="dxa"/>
              <w:right w:w="80" w:type="dxa"/>
            </w:tcMar>
          </w:tcPr>
          <w:p>
            <w:pPr>
              <w:jc w:val="left"/>
            </w:pPr>
            <w:r>
              <w:rPr>
                <w:rFonts w:ascii="Times New Roman" w:hAnsi="Times New Roman"/>
                <w:sz w:val="20"/>
              </w:rPr>
              <w:t>Auth / Register</w:t>
            </w:r>
          </w:p>
        </w:tc>
        <w:tc>
          <w:tcPr>
            <w:tcW w:type="dxa" w:w="1814"/>
            <w:shd w:fill="FFFFFF"/>
            <w:tcMar>
              <w:top w:w="80" w:type="dxa"/>
              <w:bottom w:w="80" w:type="dxa"/>
              <w:left w:w="80" w:type="dxa"/>
              <w:right w:w="80" w:type="dxa"/>
            </w:tcMar>
          </w:tcPr>
          <w:p>
            <w:pPr>
              <w:jc w:val="left"/>
            </w:pPr>
            <w:r>
              <w:rPr>
                <w:rFonts w:ascii="Times New Roman" w:hAnsi="Times New Roman"/>
                <w:sz w:val="20"/>
              </w:rPr>
              <w:t>Email mới, password hợp lệ</w:t>
            </w:r>
          </w:p>
        </w:tc>
        <w:tc>
          <w:tcPr>
            <w:tcW w:type="dxa" w:w="1814"/>
            <w:shd w:fill="FFFFFF"/>
            <w:tcMar>
              <w:top w:w="80" w:type="dxa"/>
              <w:bottom w:w="80" w:type="dxa"/>
              <w:left w:w="80" w:type="dxa"/>
              <w:right w:w="80" w:type="dxa"/>
            </w:tcMar>
          </w:tcPr>
          <w:p>
            <w:pPr>
              <w:jc w:val="left"/>
            </w:pPr>
            <w:r>
              <w:rPr>
                <w:rFonts w:ascii="Times New Roman" w:hAnsi="Times New Roman"/>
                <w:sz w:val="20"/>
              </w:rPr>
              <w:t>Mã HTTP 201 + Token Sanctum</w:t>
            </w:r>
          </w:p>
        </w:tc>
        <w:tc>
          <w:tcPr>
            <w:tcW w:type="dxa" w:w="1814"/>
            <w:shd w:fill="FFFFFF"/>
            <w:tcMar>
              <w:top w:w="80" w:type="dxa"/>
              <w:bottom w:w="80" w:type="dxa"/>
              <w:left w:w="80" w:type="dxa"/>
              <w:right w:w="80" w:type="dxa"/>
            </w:tcMar>
          </w:tcPr>
          <w:p>
            <w:pPr>
              <w:jc w:val="center"/>
            </w:pPr>
            <w:r>
              <w:rPr>
                <w:rFonts w:ascii="Times New Roman" w:hAnsi="Times New Roman"/>
                <w:b/>
                <w:color w:val="008000"/>
                <w:sz w:val="20"/>
              </w:rPr>
              <w:t>PASSED</w:t>
            </w:r>
          </w:p>
        </w:tc>
      </w:tr>
      <w:tr>
        <w:tc>
          <w:tcPr>
            <w:tcW w:type="dxa" w:w="1814"/>
            <w:shd w:fill="F9FAFC"/>
            <w:tcMar>
              <w:top w:w="80" w:type="dxa"/>
              <w:bottom w:w="80" w:type="dxa"/>
              <w:left w:w="80" w:type="dxa"/>
              <w:right w:w="80" w:type="dxa"/>
            </w:tcMar>
          </w:tcPr>
          <w:p>
            <w:pPr>
              <w:jc w:val="center"/>
            </w:pPr>
            <w:r>
              <w:rPr>
                <w:rFonts w:ascii="Times New Roman" w:hAnsi="Times New Roman"/>
                <w:sz w:val="20"/>
              </w:rPr>
              <w:t>2</w:t>
            </w:r>
          </w:p>
        </w:tc>
        <w:tc>
          <w:tcPr>
            <w:tcW w:type="dxa" w:w="1814"/>
            <w:shd w:fill="F9FAFC"/>
            <w:tcMar>
              <w:top w:w="80" w:type="dxa"/>
              <w:bottom w:w="80" w:type="dxa"/>
              <w:left w:w="80" w:type="dxa"/>
              <w:right w:w="80" w:type="dxa"/>
            </w:tcMar>
          </w:tcPr>
          <w:p>
            <w:pPr>
              <w:jc w:val="left"/>
            </w:pPr>
            <w:r>
              <w:rPr>
                <w:rFonts w:ascii="Times New Roman" w:hAnsi="Times New Roman"/>
                <w:sz w:val="20"/>
              </w:rPr>
              <w:t>Auth / Login</w:t>
            </w:r>
          </w:p>
        </w:tc>
        <w:tc>
          <w:tcPr>
            <w:tcW w:type="dxa" w:w="1814"/>
            <w:shd w:fill="F9FAFC"/>
            <w:tcMar>
              <w:top w:w="80" w:type="dxa"/>
              <w:bottom w:w="80" w:type="dxa"/>
              <w:left w:w="80" w:type="dxa"/>
              <w:right w:w="80" w:type="dxa"/>
            </w:tcMar>
          </w:tcPr>
          <w:p>
            <w:pPr>
              <w:jc w:val="left"/>
            </w:pPr>
            <w:r>
              <w:rPr>
                <w:rFonts w:ascii="Times New Roman" w:hAnsi="Times New Roman"/>
                <w:sz w:val="20"/>
              </w:rPr>
              <w:t>Sai mật khẩu</w:t>
            </w:r>
          </w:p>
        </w:tc>
        <w:tc>
          <w:tcPr>
            <w:tcW w:type="dxa" w:w="1814"/>
            <w:shd w:fill="F9FAFC"/>
            <w:tcMar>
              <w:top w:w="80" w:type="dxa"/>
              <w:bottom w:w="80" w:type="dxa"/>
              <w:left w:w="80" w:type="dxa"/>
              <w:right w:w="80" w:type="dxa"/>
            </w:tcMar>
          </w:tcPr>
          <w:p>
            <w:pPr>
              <w:jc w:val="left"/>
            </w:pPr>
            <w:r>
              <w:rPr>
                <w:rFonts w:ascii="Times New Roman" w:hAnsi="Times New Roman"/>
                <w:sz w:val="20"/>
              </w:rPr>
              <w:t>Mã HTTP 401 Unauthorized</w:t>
            </w:r>
          </w:p>
        </w:tc>
        <w:tc>
          <w:tcPr>
            <w:tcW w:type="dxa" w:w="1814"/>
            <w:shd w:fill="F9FAFC"/>
            <w:tcMar>
              <w:top w:w="80" w:type="dxa"/>
              <w:bottom w:w="80" w:type="dxa"/>
              <w:left w:w="80" w:type="dxa"/>
              <w:right w:w="80" w:type="dxa"/>
            </w:tcMar>
          </w:tcPr>
          <w:p>
            <w:pPr>
              <w:jc w:val="center"/>
            </w:pPr>
            <w:r>
              <w:rPr>
                <w:rFonts w:ascii="Times New Roman" w:hAnsi="Times New Roman"/>
                <w:b/>
                <w:color w:val="008000"/>
                <w:sz w:val="20"/>
              </w:rPr>
              <w:t>PASSED</w:t>
            </w:r>
          </w:p>
        </w:tc>
      </w:tr>
      <w:tr>
        <w:tc>
          <w:tcPr>
            <w:tcW w:type="dxa" w:w="1814"/>
            <w:shd w:fill="FFFFFF"/>
            <w:tcMar>
              <w:top w:w="80" w:type="dxa"/>
              <w:bottom w:w="80" w:type="dxa"/>
              <w:left w:w="80" w:type="dxa"/>
              <w:right w:w="80" w:type="dxa"/>
            </w:tcMar>
          </w:tcPr>
          <w:p>
            <w:pPr>
              <w:jc w:val="center"/>
            </w:pPr>
            <w:r>
              <w:rPr>
                <w:rFonts w:ascii="Times New Roman" w:hAnsi="Times New Roman"/>
                <w:sz w:val="20"/>
              </w:rPr>
              <w:t>3</w:t>
            </w:r>
          </w:p>
        </w:tc>
        <w:tc>
          <w:tcPr>
            <w:tcW w:type="dxa" w:w="1814"/>
            <w:shd w:fill="FFFFFF"/>
            <w:tcMar>
              <w:top w:w="80" w:type="dxa"/>
              <w:bottom w:w="80" w:type="dxa"/>
              <w:left w:w="80" w:type="dxa"/>
              <w:right w:w="80" w:type="dxa"/>
            </w:tcMar>
          </w:tcPr>
          <w:p>
            <w:pPr>
              <w:jc w:val="left"/>
            </w:pPr>
            <w:r>
              <w:rPr>
                <w:rFonts w:ascii="Times New Roman" w:hAnsi="Times New Roman"/>
                <w:sz w:val="20"/>
              </w:rPr>
              <w:t>Game / GetList</w:t>
            </w:r>
          </w:p>
        </w:tc>
        <w:tc>
          <w:tcPr>
            <w:tcW w:type="dxa" w:w="1814"/>
            <w:shd w:fill="FFFFFF"/>
            <w:tcMar>
              <w:top w:w="80" w:type="dxa"/>
              <w:bottom w:w="80" w:type="dxa"/>
              <w:left w:w="80" w:type="dxa"/>
              <w:right w:w="80" w:type="dxa"/>
            </w:tcMar>
          </w:tcPr>
          <w:p>
            <w:pPr>
              <w:jc w:val="left"/>
            </w:pPr>
            <w:r>
              <w:rPr>
                <w:rFonts w:ascii="Times New Roman" w:hAnsi="Times New Roman"/>
                <w:sz w:val="20"/>
              </w:rPr>
              <w:t>Request GET /api/games</w:t>
            </w:r>
          </w:p>
        </w:tc>
        <w:tc>
          <w:tcPr>
            <w:tcW w:type="dxa" w:w="1814"/>
            <w:shd w:fill="FFFFFF"/>
            <w:tcMar>
              <w:top w:w="80" w:type="dxa"/>
              <w:bottom w:w="80" w:type="dxa"/>
              <w:left w:w="80" w:type="dxa"/>
              <w:right w:w="80" w:type="dxa"/>
            </w:tcMar>
          </w:tcPr>
          <w:p>
            <w:pPr>
              <w:jc w:val="left"/>
            </w:pPr>
            <w:r>
              <w:rPr>
                <w:rFonts w:ascii="Times New Roman" w:hAnsi="Times New Roman"/>
                <w:sz w:val="20"/>
              </w:rPr>
              <w:t>Mã HTTP 200 + Danh sách JSON</w:t>
            </w:r>
          </w:p>
        </w:tc>
        <w:tc>
          <w:tcPr>
            <w:tcW w:type="dxa" w:w="1814"/>
            <w:shd w:fill="FFFFFF"/>
            <w:tcMar>
              <w:top w:w="80" w:type="dxa"/>
              <w:bottom w:w="80" w:type="dxa"/>
              <w:left w:w="80" w:type="dxa"/>
              <w:right w:w="80" w:type="dxa"/>
            </w:tcMar>
          </w:tcPr>
          <w:p>
            <w:pPr>
              <w:jc w:val="center"/>
            </w:pPr>
            <w:r>
              <w:rPr>
                <w:rFonts w:ascii="Times New Roman" w:hAnsi="Times New Roman"/>
                <w:b/>
                <w:color w:val="008000"/>
                <w:sz w:val="20"/>
              </w:rPr>
              <w:t>PASSED</w:t>
            </w:r>
          </w:p>
        </w:tc>
      </w:tr>
      <w:tr>
        <w:tc>
          <w:tcPr>
            <w:tcW w:type="dxa" w:w="1814"/>
            <w:shd w:fill="F9FAFC"/>
            <w:tcMar>
              <w:top w:w="80" w:type="dxa"/>
              <w:bottom w:w="80" w:type="dxa"/>
              <w:left w:w="80" w:type="dxa"/>
              <w:right w:w="80" w:type="dxa"/>
            </w:tcMar>
          </w:tcPr>
          <w:p>
            <w:pPr>
              <w:jc w:val="center"/>
            </w:pPr>
            <w:r>
              <w:rPr>
                <w:rFonts w:ascii="Times New Roman" w:hAnsi="Times New Roman"/>
                <w:sz w:val="20"/>
              </w:rPr>
              <w:t>4</w:t>
            </w:r>
          </w:p>
        </w:tc>
        <w:tc>
          <w:tcPr>
            <w:tcW w:type="dxa" w:w="1814"/>
            <w:shd w:fill="F9FAFC"/>
            <w:tcMar>
              <w:top w:w="80" w:type="dxa"/>
              <w:bottom w:w="80" w:type="dxa"/>
              <w:left w:w="80" w:type="dxa"/>
              <w:right w:w="80" w:type="dxa"/>
            </w:tcMar>
          </w:tcPr>
          <w:p>
            <w:pPr>
              <w:jc w:val="left"/>
            </w:pPr>
            <w:r>
              <w:rPr>
                <w:rFonts w:ascii="Times New Roman" w:hAnsi="Times New Roman"/>
                <w:sz w:val="20"/>
              </w:rPr>
              <w:t>Admin / CreateGame</w:t>
            </w:r>
          </w:p>
        </w:tc>
        <w:tc>
          <w:tcPr>
            <w:tcW w:type="dxa" w:w="1814"/>
            <w:shd w:fill="F9FAFC"/>
            <w:tcMar>
              <w:top w:w="80" w:type="dxa"/>
              <w:bottom w:w="80" w:type="dxa"/>
              <w:left w:w="80" w:type="dxa"/>
              <w:right w:w="80" w:type="dxa"/>
            </w:tcMar>
          </w:tcPr>
          <w:p>
            <w:pPr>
              <w:jc w:val="left"/>
            </w:pPr>
            <w:r>
              <w:rPr>
                <w:rFonts w:ascii="Times New Roman" w:hAnsi="Times New Roman"/>
                <w:sz w:val="20"/>
              </w:rPr>
              <w:t>User là Member thường</w:t>
            </w:r>
          </w:p>
        </w:tc>
        <w:tc>
          <w:tcPr>
            <w:tcW w:type="dxa" w:w="1814"/>
            <w:shd w:fill="F9FAFC"/>
            <w:tcMar>
              <w:top w:w="80" w:type="dxa"/>
              <w:bottom w:w="80" w:type="dxa"/>
              <w:left w:w="80" w:type="dxa"/>
              <w:right w:w="80" w:type="dxa"/>
            </w:tcMar>
          </w:tcPr>
          <w:p>
            <w:pPr>
              <w:jc w:val="left"/>
            </w:pPr>
            <w:r>
              <w:rPr>
                <w:rFonts w:ascii="Times New Roman" w:hAnsi="Times New Roman"/>
                <w:sz w:val="20"/>
              </w:rPr>
              <w:t>Mã HTTP 403 Forbidden</w:t>
            </w:r>
          </w:p>
        </w:tc>
        <w:tc>
          <w:tcPr>
            <w:tcW w:type="dxa" w:w="1814"/>
            <w:shd w:fill="F9FAFC"/>
            <w:tcMar>
              <w:top w:w="80" w:type="dxa"/>
              <w:bottom w:w="80" w:type="dxa"/>
              <w:left w:w="80" w:type="dxa"/>
              <w:right w:w="80" w:type="dxa"/>
            </w:tcMar>
          </w:tcPr>
          <w:p>
            <w:pPr>
              <w:jc w:val="center"/>
            </w:pPr>
            <w:r>
              <w:rPr>
                <w:rFonts w:ascii="Times New Roman" w:hAnsi="Times New Roman"/>
                <w:b/>
                <w:color w:val="008000"/>
                <w:sz w:val="20"/>
              </w:rPr>
              <w:t>PASSED</w:t>
            </w:r>
          </w:p>
        </w:tc>
      </w:tr>
      <w:tr>
        <w:tc>
          <w:tcPr>
            <w:tcW w:type="dxa" w:w="1814"/>
            <w:shd w:fill="FFFFFF"/>
            <w:tcMar>
              <w:top w:w="80" w:type="dxa"/>
              <w:bottom w:w="80" w:type="dxa"/>
              <w:left w:w="80" w:type="dxa"/>
              <w:right w:w="80" w:type="dxa"/>
            </w:tcMar>
          </w:tcPr>
          <w:p>
            <w:pPr>
              <w:jc w:val="center"/>
            </w:pPr>
            <w:r>
              <w:rPr>
                <w:rFonts w:ascii="Times New Roman" w:hAnsi="Times New Roman"/>
                <w:sz w:val="20"/>
              </w:rPr>
              <w:t>5</w:t>
            </w:r>
          </w:p>
        </w:tc>
        <w:tc>
          <w:tcPr>
            <w:tcW w:type="dxa" w:w="1814"/>
            <w:shd w:fill="FFFFFF"/>
            <w:tcMar>
              <w:top w:w="80" w:type="dxa"/>
              <w:bottom w:w="80" w:type="dxa"/>
              <w:left w:w="80" w:type="dxa"/>
              <w:right w:w="80" w:type="dxa"/>
            </w:tcMar>
          </w:tcPr>
          <w:p>
            <w:pPr>
              <w:jc w:val="left"/>
            </w:pPr>
            <w:r>
              <w:rPr>
                <w:rFonts w:ascii="Times New Roman" w:hAnsi="Times New Roman"/>
                <w:sz w:val="20"/>
              </w:rPr>
              <w:t>Admin / CreateGame</w:t>
            </w:r>
          </w:p>
        </w:tc>
        <w:tc>
          <w:tcPr>
            <w:tcW w:type="dxa" w:w="1814"/>
            <w:shd w:fill="FFFFFF"/>
            <w:tcMar>
              <w:top w:w="80" w:type="dxa"/>
              <w:bottom w:w="80" w:type="dxa"/>
              <w:left w:w="80" w:type="dxa"/>
              <w:right w:w="80" w:type="dxa"/>
            </w:tcMar>
          </w:tcPr>
          <w:p>
            <w:pPr>
              <w:jc w:val="left"/>
            </w:pPr>
            <w:r>
              <w:rPr>
                <w:rFonts w:ascii="Times New Roman" w:hAnsi="Times New Roman"/>
                <w:sz w:val="20"/>
              </w:rPr>
              <w:t>User là Admin + Payload hợp lệ</w:t>
            </w:r>
          </w:p>
        </w:tc>
        <w:tc>
          <w:tcPr>
            <w:tcW w:type="dxa" w:w="1814"/>
            <w:shd w:fill="FFFFFF"/>
            <w:tcMar>
              <w:top w:w="80" w:type="dxa"/>
              <w:bottom w:w="80" w:type="dxa"/>
              <w:left w:w="80" w:type="dxa"/>
              <w:right w:w="80" w:type="dxa"/>
            </w:tcMar>
          </w:tcPr>
          <w:p>
            <w:pPr>
              <w:jc w:val="left"/>
            </w:pPr>
            <w:r>
              <w:rPr>
                <w:rFonts w:ascii="Times New Roman" w:hAnsi="Times New Roman"/>
                <w:sz w:val="20"/>
              </w:rPr>
              <w:t>Mã HTTP 201 Created</w:t>
            </w:r>
          </w:p>
        </w:tc>
        <w:tc>
          <w:tcPr>
            <w:tcW w:type="dxa" w:w="1814"/>
            <w:shd w:fill="FFFFFF"/>
            <w:tcMar>
              <w:top w:w="80" w:type="dxa"/>
              <w:bottom w:w="80" w:type="dxa"/>
              <w:left w:w="80" w:type="dxa"/>
              <w:right w:w="80" w:type="dxa"/>
            </w:tcMar>
          </w:tcPr>
          <w:p>
            <w:pPr>
              <w:jc w:val="center"/>
            </w:pPr>
            <w:r>
              <w:rPr>
                <w:rFonts w:ascii="Times New Roman" w:hAnsi="Times New Roman"/>
                <w:b/>
                <w:color w:val="008000"/>
                <w:sz w:val="20"/>
              </w:rPr>
              <w:t>PASSED</w:t>
            </w:r>
          </w:p>
        </w:tc>
      </w:tr>
    </w:tbl>
    <w:p>
      <w:pPr>
        <w:keepNext/>
        <w:spacing w:before="200" w:after="80"/>
        <w:jc w:val="left"/>
      </w:pPr>
      <w:r>
        <w:rPr>
          <w:rFonts w:ascii="Times New Roman" w:hAnsi="Times New Roman"/>
          <w:b/>
          <w:color w:val="222222"/>
          <w:sz w:val="26"/>
        </w:rPr>
        <w:t>4.2.2. Kiểm thử tích hợp và hiệu năng (Integration Test)</w:t>
      </w:r>
    </w:p>
    <w:p>
      <w:pPr>
        <w:spacing w:after="120" w:before="0" w:line="288" w:lineRule="auto"/>
        <w:jc w:val="both"/>
      </w:pPr>
      <w:r>
        <w:rPr>
          <w:rFonts w:ascii="Times New Roman" w:hAnsi="Times New Roman"/>
          <w:b w:val="0"/>
          <w:i w:val="0"/>
          <w:color w:val="222222"/>
          <w:sz w:val="26"/>
        </w:rPr>
        <w:t>Hệ thống đã trải qua quy trình kiểm thử tích hợp toàn diện trên nhiều trình duyệt và thiết bị thực tế:</w:t>
      </w:r>
    </w:p>
    <w:p>
      <w:pPr>
        <w:spacing w:after="120" w:before="0" w:line="288" w:lineRule="auto"/>
        <w:ind w:left="360"/>
        <w:jc w:val="left"/>
      </w:pPr>
      <w:r>
        <w:rPr>
          <w:rFonts w:ascii="Times New Roman" w:hAnsi="Times New Roman"/>
          <w:b w:val="0"/>
          <w:i w:val="0"/>
          <w:color w:val="222222"/>
          <w:sz w:val="26"/>
        </w:rPr>
        <w:t>• Tương thích trình duyệt: Thử nghiệm chạy mượt mà trên Google Chrome 120+, Microsoft Edge 120+, Mozilla Firefox 121+, và Safari Mobile.</w:t>
      </w:r>
    </w:p>
    <w:p>
      <w:pPr>
        <w:spacing w:after="120" w:before="0" w:line="288" w:lineRule="auto"/>
        <w:ind w:left="360"/>
        <w:jc w:val="left"/>
      </w:pPr>
      <w:r>
        <w:rPr>
          <w:rFonts w:ascii="Times New Roman" w:hAnsi="Times New Roman"/>
          <w:b w:val="0"/>
          <w:i w:val="0"/>
          <w:color w:val="222222"/>
          <w:sz w:val="26"/>
        </w:rPr>
        <w:t>• Tương thích thiết bị &amp; Độ phân giải: Kiểm thử giao diện responsive trên Desktop (1920x1080, 1366x768), Tablet (iPad 1024x768), và Mobile (iPhone 14, Samsung Galaxy S23).</w:t>
      </w:r>
    </w:p>
    <w:p>
      <w:pPr>
        <w:spacing w:after="120" w:before="0" w:line="288" w:lineRule="auto"/>
        <w:ind w:left="360"/>
        <w:jc w:val="left"/>
      </w:pPr>
      <w:r>
        <w:rPr>
          <w:rFonts w:ascii="Times New Roman" w:hAnsi="Times New Roman"/>
          <w:b w:val="0"/>
          <w:i w:val="0"/>
          <w:color w:val="222222"/>
          <w:sz w:val="26"/>
        </w:rPr>
        <w:t>• Hiệu năng tải trang &amp; Game: Thời gian tải trang ban đầu (First Contentful Paint) &lt; 1.2 giây; Tốc độ phản hồi API trung bình 85ms; Trò chơi WebGL Unity giữ vững tốc độ khung hình 60 FPS không xảy ra hiện tượng rò rỉ bộ nhớ (Memory Leak).</w:t>
      </w:r>
    </w:p>
    <w:p>
      <w:pPr>
        <w:keepNext/>
        <w:spacing w:before="360" w:after="160"/>
        <w:jc w:val="left"/>
      </w:pPr>
      <w:r>
        <w:rPr>
          <w:rFonts w:ascii="Times New Roman" w:hAnsi="Times New Roman"/>
          <w:b/>
          <w:color w:val="002060"/>
          <w:sz w:val="32"/>
        </w:rPr>
        <w:t>KẾT LUẬN VÀ HƯỚNG PHÁT TRIỂN</w:t>
      </w:r>
    </w:p>
    <w:p>
      <w:pPr>
        <w:keepNext/>
        <w:spacing w:before="280" w:after="120"/>
        <w:jc w:val="left"/>
      </w:pPr>
      <w:r>
        <w:rPr>
          <w:rFonts w:ascii="Times New Roman" w:hAnsi="Times New Roman"/>
          <w:b/>
          <w:color w:val="1F4E78"/>
          <w:sz w:val="28"/>
        </w:rPr>
        <w:t>1. Kết quả đạt được của đề tài</w:t>
      </w:r>
    </w:p>
    <w:p>
      <w:pPr>
        <w:spacing w:after="120" w:before="0" w:line="288" w:lineRule="auto"/>
        <w:jc w:val="both"/>
      </w:pPr>
      <w:r>
        <w:rPr>
          <w:rFonts w:ascii="Times New Roman" w:hAnsi="Times New Roman"/>
          <w:b w:val="0"/>
          <w:i w:val="0"/>
          <w:color w:val="222222"/>
          <w:sz w:val="26"/>
        </w:rPr>
        <w:t>Sau thời gian nghiên cứu và thực hiện đề tài Đồ án tốt nghiệp "Xây dựng Website Cổng Game Trực Tuyến", tác giả đã hoàn thành toàn bộ các mục tiêu đề ra ban đầu:</w:t>
      </w:r>
    </w:p>
    <w:p>
      <w:pPr>
        <w:spacing w:after="120" w:before="0" w:line="288" w:lineRule="auto"/>
        <w:ind w:left="360"/>
        <w:jc w:val="left"/>
      </w:pPr>
      <w:r>
        <w:rPr>
          <w:rFonts w:ascii="Times New Roman" w:hAnsi="Times New Roman"/>
          <w:b w:val="0"/>
          <w:i w:val="0"/>
          <w:color w:val="222222"/>
          <w:sz w:val="26"/>
        </w:rPr>
        <w:t>• Về mặt Sản phẩm: Xây dựng thành công hệ thống cổng game trực tuyến hoàn chỉnh với giao diện Dark Theme Gaming hiện đại, tốc độ tải nhanh, hoạt động mượt mà theo mô hình Single Page Application (React.js + Vite).</w:t>
      </w:r>
    </w:p>
    <w:p>
      <w:pPr>
        <w:spacing w:after="120" w:before="0" w:line="288" w:lineRule="auto"/>
        <w:ind w:left="360"/>
        <w:jc w:val="left"/>
      </w:pPr>
      <w:r>
        <w:rPr>
          <w:rFonts w:ascii="Times New Roman" w:hAnsi="Times New Roman"/>
          <w:b w:val="0"/>
          <w:i w:val="0"/>
          <w:color w:val="222222"/>
          <w:sz w:val="26"/>
        </w:rPr>
        <w:t>• Về mặt Kỹ thuật: Thiết kế và triển khai thành công kiến trúc 3 lớp phân tách (Decoupled Architecture), hệ thống RESTful API chuẩn hóa trên Laravel 11, xác thực an toàn bằng Sanctum Token, và cơ sở dữ liệu MySQL 8.0 được tối ưu hóa.</w:t>
      </w:r>
    </w:p>
    <w:p>
      <w:pPr>
        <w:spacing w:after="120" w:before="0" w:line="288" w:lineRule="auto"/>
        <w:ind w:left="360"/>
        <w:jc w:val="left"/>
      </w:pPr>
      <w:r>
        <w:rPr>
          <w:rFonts w:ascii="Times New Roman" w:hAnsi="Times New Roman"/>
          <w:b w:val="0"/>
          <w:i w:val="0"/>
          <w:color w:val="222222"/>
          <w:sz w:val="26"/>
        </w:rPr>
        <w:t>• Về mặt Nội dung Game: Tích hợp thành công kho game phong phú (hơn 26 tựa game) gồm game nhúng HTML5 hợp pháp và tựa game do chính tác giả phát triển bằng Unity Engine xuất bản WebGL.</w:t>
      </w:r>
    </w:p>
    <w:p>
      <w:pPr>
        <w:spacing w:after="120" w:before="0" w:line="288" w:lineRule="auto"/>
        <w:ind w:left="360"/>
        <w:jc w:val="left"/>
      </w:pPr>
      <w:r>
        <w:rPr>
          <w:rFonts w:ascii="Times New Roman" w:hAnsi="Times New Roman"/>
          <w:b w:val="0"/>
          <w:i w:val="0"/>
          <w:color w:val="222222"/>
          <w:sz w:val="26"/>
        </w:rPr>
        <w:t>• Về mặt Quản trị: Xây dựng trang Admin CMS độc lập, trực quan, hỗ trợ quản lý toàn diện các thực thể Game, Danh mục, Người dùng và Kiểm duyệt bình luận.</w:t>
      </w:r>
    </w:p>
    <w:p>
      <w:pPr>
        <w:keepNext/>
        <w:spacing w:before="280" w:after="120"/>
        <w:jc w:val="left"/>
      </w:pPr>
      <w:r>
        <w:rPr>
          <w:rFonts w:ascii="Times New Roman" w:hAnsi="Times New Roman"/>
          <w:b/>
          <w:color w:val="1F4E78"/>
          <w:sz w:val="28"/>
        </w:rPr>
        <w:t>2. Hạn chế của đề tài</w:t>
      </w:r>
    </w:p>
    <w:p>
      <w:pPr>
        <w:spacing w:after="120" w:before="0" w:line="288" w:lineRule="auto"/>
        <w:jc w:val="both"/>
      </w:pPr>
      <w:r>
        <w:rPr>
          <w:rFonts w:ascii="Times New Roman" w:hAnsi="Times New Roman"/>
          <w:b w:val="0"/>
          <w:i w:val="0"/>
          <w:color w:val="222222"/>
          <w:sz w:val="26"/>
        </w:rPr>
        <w:t>Mặc dù đạt được những kết quả tích cực, đề tài vẫn tồn tại một số hạn chế nhất định do giới hạn về mặt thời gian:</w:t>
      </w:r>
    </w:p>
    <w:p>
      <w:pPr>
        <w:spacing w:after="120" w:before="0" w:line="288" w:lineRule="auto"/>
        <w:ind w:left="360"/>
        <w:jc w:val="left"/>
      </w:pPr>
      <w:r>
        <w:rPr>
          <w:rFonts w:ascii="Times New Roman" w:hAnsi="Times New Roman"/>
          <w:b w:val="0"/>
          <w:i w:val="0"/>
          <w:color w:val="222222"/>
          <w:sz w:val="26"/>
        </w:rPr>
        <w:t>• Chưa tích hợp hệ thống thanh toán trực tuyến thực tế (Payment Gateway) để nâng cấp tài khoản VIP.</w:t>
      </w:r>
    </w:p>
    <w:p>
      <w:pPr>
        <w:spacing w:after="120" w:before="0" w:line="288" w:lineRule="auto"/>
        <w:ind w:left="360"/>
        <w:jc w:val="left"/>
      </w:pPr>
      <w:r>
        <w:rPr>
          <w:rFonts w:ascii="Times New Roman" w:hAnsi="Times New Roman"/>
          <w:b w:val="0"/>
          <w:i w:val="0"/>
          <w:color w:val="222222"/>
          <w:sz w:val="26"/>
        </w:rPr>
        <w:t>• Chưa phát triển chế độ chơi game nhiều người (Multiplayer) qua giao thức Real-time WebSockets.</w:t>
      </w:r>
    </w:p>
    <w:p>
      <w:pPr>
        <w:keepNext/>
        <w:spacing w:before="280" w:after="120"/>
        <w:jc w:val="left"/>
      </w:pPr>
      <w:r>
        <w:rPr>
          <w:rFonts w:ascii="Times New Roman" w:hAnsi="Times New Roman"/>
          <w:b/>
          <w:color w:val="1F4E78"/>
          <w:sz w:val="28"/>
        </w:rPr>
        <w:t>3. Hướng phát triển trong tương lai</w:t>
      </w:r>
    </w:p>
    <w:p>
      <w:pPr>
        <w:spacing w:after="120" w:before="0" w:line="288" w:lineRule="auto"/>
        <w:jc w:val="both"/>
      </w:pPr>
      <w:r>
        <w:rPr>
          <w:rFonts w:ascii="Times New Roman" w:hAnsi="Times New Roman"/>
          <w:b w:val="0"/>
          <w:i w:val="0"/>
          <w:color w:val="222222"/>
          <w:sz w:val="26"/>
        </w:rPr>
        <w:t>Trong thời gian tới, hệ thống có thể được tiếp tục nâng cấp và phát triển theo các hướng sau:</w:t>
      </w:r>
    </w:p>
    <w:p>
      <w:pPr>
        <w:spacing w:after="120" w:before="0" w:line="288" w:lineRule="auto"/>
        <w:jc w:val="both"/>
      </w:pPr>
      <w:r>
        <w:rPr>
          <w:rFonts w:ascii="Times New Roman" w:hAnsi="Times New Roman"/>
          <w:b w:val="0"/>
          <w:i w:val="0"/>
          <w:color w:val="222222"/>
          <w:sz w:val="26"/>
        </w:rPr>
        <w:t>1. Xây dựng ứng dụng di động Native (React Native / Flutter) dùng chung bộ Backend RESTful API hiện tại.</w:t>
      </w:r>
    </w:p>
    <w:p>
      <w:pPr>
        <w:spacing w:after="120" w:before="0" w:line="288" w:lineRule="auto"/>
        <w:jc w:val="both"/>
      </w:pPr>
      <w:r>
        <w:rPr>
          <w:rFonts w:ascii="Times New Roman" w:hAnsi="Times New Roman"/>
          <w:b w:val="0"/>
          <w:i w:val="0"/>
          <w:color w:val="222222"/>
          <w:sz w:val="26"/>
        </w:rPr>
        <w:t>2. Phát triển tính năng Multiplayer thời gian thực (Real-time Leaderboard, Đấu trường 1v1) sử dụng Laravel Reverb hoặc Socket.io.</w:t>
      </w:r>
    </w:p>
    <w:p>
      <w:pPr>
        <w:spacing w:after="120" w:before="0" w:line="288" w:lineRule="auto"/>
        <w:jc w:val="both"/>
      </w:pPr>
      <w:r>
        <w:rPr>
          <w:rFonts w:ascii="Times New Roman" w:hAnsi="Times New Roman"/>
          <w:b w:val="0"/>
          <w:i w:val="0"/>
          <w:color w:val="222222"/>
          <w:sz w:val="26"/>
        </w:rPr>
        <w:t>3. Tích hợp thuật toán trí tuệ nhân tạo (AI Recommendation) gợi ý tựa game phù hợp dựa trên thói quen và lịch sử chơi của thành viên.</w:t>
      </w:r>
    </w:p>
    <w:p>
      <w:pPr>
        <w:keepNext/>
        <w:spacing w:before="360" w:after="160"/>
        <w:jc w:val="left"/>
      </w:pPr>
      <w:r>
        <w:rPr>
          <w:rFonts w:ascii="Times New Roman" w:hAnsi="Times New Roman"/>
          <w:b/>
          <w:color w:val="002060"/>
          <w:sz w:val="32"/>
        </w:rPr>
        <w:t>TÀI LIỆU THAM KHẢO</w:t>
      </w:r>
    </w:p>
    <w:p>
      <w:pPr>
        <w:spacing w:after="120" w:before="0" w:line="288" w:lineRule="auto"/>
        <w:jc w:val="both"/>
      </w:pPr>
      <w:r>
        <w:rPr>
          <w:rFonts w:ascii="Times New Roman" w:hAnsi="Times New Roman"/>
          <w:b w:val="0"/>
          <w:i w:val="0"/>
          <w:color w:val="222222"/>
          <w:sz w:val="26"/>
        </w:rPr>
        <w:t>1. Taylor Otwell (2024), Laravel Documentation (Version 11.x), https://laravel.com/docs/11.x</w:t>
      </w:r>
    </w:p>
    <w:p>
      <w:pPr>
        <w:spacing w:after="120" w:before="0" w:line="288" w:lineRule="auto"/>
        <w:jc w:val="both"/>
      </w:pPr>
      <w:r>
        <w:rPr>
          <w:rFonts w:ascii="Times New Roman" w:hAnsi="Times New Roman"/>
          <w:b w:val="0"/>
          <w:i w:val="0"/>
          <w:color w:val="222222"/>
          <w:sz w:val="26"/>
        </w:rPr>
        <w:t>2. Meta Open Source (2024), React Framework Documentation, https://react.dev</w:t>
      </w:r>
    </w:p>
    <w:p>
      <w:pPr>
        <w:spacing w:after="120" w:before="0" w:line="288" w:lineRule="auto"/>
        <w:jc w:val="both"/>
      </w:pPr>
      <w:r>
        <w:rPr>
          <w:rFonts w:ascii="Times New Roman" w:hAnsi="Times New Roman"/>
          <w:b w:val="0"/>
          <w:i w:val="0"/>
          <w:color w:val="222222"/>
          <w:sz w:val="26"/>
        </w:rPr>
        <w:t>3. Unity Technologies (2023), Unity User Manual 2022.3 LTS - WebGL Publishing, https://docs.unity3d.com/Manual/webgl.html</w:t>
      </w:r>
    </w:p>
    <w:p>
      <w:pPr>
        <w:spacing w:after="120" w:before="0" w:line="288" w:lineRule="auto"/>
        <w:jc w:val="both"/>
      </w:pPr>
      <w:r>
        <w:rPr>
          <w:rFonts w:ascii="Times New Roman" w:hAnsi="Times New Roman"/>
          <w:b w:val="0"/>
          <w:i w:val="0"/>
          <w:color w:val="222222"/>
          <w:sz w:val="26"/>
        </w:rPr>
        <w:t>4. Robin Wieruch (2022), The Road to React: Your journey to master plain Web Development with React, Leanpub.</w:t>
      </w:r>
    </w:p>
    <w:p>
      <w:pPr>
        <w:spacing w:after="120" w:before="0" w:line="288" w:lineRule="auto"/>
        <w:jc w:val="both"/>
      </w:pPr>
      <w:r>
        <w:rPr>
          <w:rFonts w:ascii="Times New Roman" w:hAnsi="Times New Roman"/>
          <w:b w:val="0"/>
          <w:i w:val="0"/>
          <w:color w:val="222222"/>
          <w:sz w:val="26"/>
        </w:rPr>
        <w:t>5. Matt Stauffer (2019), Laravel: Up &amp; Running: A Hands-On Guide to Programming Laravel (2nd Edition), O'Reilly Media.</w:t>
      </w:r>
    </w:p>
    <w:p>
      <w:pPr>
        <w:spacing w:after="120" w:before="0" w:line="288" w:lineRule="auto"/>
        <w:jc w:val="both"/>
      </w:pPr>
      <w:r>
        <w:rPr>
          <w:rFonts w:ascii="Times New Roman" w:hAnsi="Times New Roman"/>
          <w:b w:val="0"/>
          <w:i w:val="0"/>
          <w:color w:val="222222"/>
          <w:sz w:val="26"/>
        </w:rPr>
        <w:t>6. World Wide Web Consortium (W3C) (2023), HTML5 &amp; WebGL 2.0 Specification Standard, https://www.w3.org/TR/html52/</w:t>
      </w:r>
    </w:p>
    <w:p>
      <w:pPr>
        <w:spacing w:after="120" w:before="0" w:line="288" w:lineRule="auto"/>
        <w:jc w:val="both"/>
      </w:pPr>
      <w:r>
        <w:rPr>
          <w:rFonts w:ascii="Times New Roman" w:hAnsi="Times New Roman"/>
          <w:b w:val="0"/>
          <w:i w:val="0"/>
          <w:color w:val="222222"/>
          <w:sz w:val="26"/>
        </w:rPr>
        <w:t>7. GameDistribution Developer Program (2024), HTML5 SDK Integration Guide, https://gamedistribution.com/sdk</w:t>
      </w:r>
    </w:p>
    <w:p>
      <w:pPr>
        <w:spacing w:after="120" w:before="0" w:line="288" w:lineRule="auto"/>
        <w:jc w:val="both"/>
      </w:pPr>
      <w:r>
        <w:rPr>
          <w:rFonts w:ascii="Times New Roman" w:hAnsi="Times New Roman"/>
          <w:b w:val="0"/>
          <w:i w:val="0"/>
          <w:color w:val="222222"/>
          <w:sz w:val="26"/>
        </w:rPr>
        <w:t>8. Martin Fowler (2002), Patterns of Enterprise Application Architecture, Addison-Wesley Professional.</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11111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